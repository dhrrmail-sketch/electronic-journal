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52B4D"/>
          <w:sz w:val="44"/>
        </w:rPr>
        <w:t>ШАБЛОН ПОЛНОГО УЧЕБНОГО КУРСА</w:t>
      </w:r>
    </w:p>
    <w:p>
      <w:r>
        <w:t>Передайте этот файл ИИ вместе с силлабусом и лекциями. Попросите заполнить поля, не меняя английские служебные метки, и вернуть DOCX.</w:t>
      </w:r>
    </w:p>
    <w:p>
      <w:r>
        <w:rPr>
          <w:b/>
          <w:color w:val="152B4D"/>
        </w:rPr>
        <w:t xml:space="preserve">COURSE_TITLE: </w:t>
      </w:r>
      <w:r>
        <w:t>Название дисциплины</w:t>
      </w:r>
    </w:p>
    <w:p>
      <w:r>
        <w:rPr>
          <w:b/>
          <w:color w:val="152B4D"/>
        </w:rPr>
        <w:t xml:space="preserve">COURSE_CODE: </w:t>
      </w:r>
      <w:r>
        <w:t>ISL-101</w:t>
      </w:r>
    </w:p>
    <w:p>
      <w:r>
        <w:rPr>
          <w:b/>
          <w:color w:val="152B4D"/>
        </w:rPr>
        <w:t xml:space="preserve">SEMESTER: </w:t>
      </w:r>
      <w:r>
        <w:t>1</w:t>
      </w:r>
    </w:p>
    <w:p>
      <w:r>
        <w:rPr>
          <w:b/>
          <w:color w:val="152B4D"/>
        </w:rPr>
        <w:t xml:space="preserve">LANGUAGE: </w:t>
      </w:r>
      <w:r>
        <w:t>ru</w:t>
      </w:r>
    </w:p>
    <w:p>
      <w:r>
        <w:rPr>
          <w:b/>
          <w:color w:val="152B4D"/>
        </w:rPr>
        <w:t xml:space="preserve">DESCRIPTION: </w:t>
      </w:r>
      <w:r>
        <w:t>Краткое описание курса</w:t>
      </w:r>
    </w:p>
    <w:p>
      <w:r>
        <w:rPr>
          <w:b/>
          <w:color w:val="152B4D"/>
        </w:rPr>
        <w:t xml:space="preserve">LEARNING_OUTCOMES: </w:t>
      </w:r>
      <w:r>
        <w:t>Результат 1; Результат 2; Результат 3</w:t>
      </w:r>
    </w:p>
    <w:p>
      <w:r>
        <w:rPr>
          <w:b/>
          <w:color w:val="3D72F4"/>
          <w:sz w:val="28"/>
        </w:rPr>
        <w:t>LESSON 1</w:t>
      </w:r>
    </w:p>
    <w:p>
      <w:r>
        <w:rPr>
          <w:b/>
          <w:color w:val="152B4D"/>
        </w:rPr>
        <w:t xml:space="preserve">LECTURE_TOPIC: </w:t>
      </w:r>
      <w:r>
        <w:t>Тема лекции 1</w:t>
      </w:r>
    </w:p>
    <w:p>
      <w:r>
        <w:rPr>
          <w:b/>
          <w:color w:val="152B4D"/>
        </w:rPr>
        <w:t xml:space="preserve">SEMINAR_TOPIC: </w:t>
      </w:r>
      <w:r>
        <w:t>Тема семинара 1</w:t>
      </w:r>
    </w:p>
    <w:p>
      <w:r>
        <w:rPr>
          <w:b/>
          <w:color w:val="152B4D"/>
        </w:rPr>
        <w:t xml:space="preserve">SRS_TOPICS: </w:t>
      </w:r>
      <w:r>
        <w:t>Тема СРС 1; дополнительная тема СРС</w:t>
      </w:r>
      <w:r>
        <w:rPr>
          <w:i/>
        </w:rPr>
        <w:t xml:space="preserve">  [несколько тем разделяйте точкой с запятой]</w:t>
      </w:r>
    </w:p>
    <w:p>
      <w:r>
        <w:rPr>
          <w:b/>
          <w:color w:val="152B4D"/>
        </w:rPr>
        <w:t xml:space="preserve">SRSP_TOPICS: </w:t>
      </w:r>
      <w:r>
        <w:t>Тема СРСП 1; дополнительная тема СРСП</w:t>
      </w:r>
      <w:r>
        <w:rPr>
          <w:i/>
        </w:rPr>
        <w:t xml:space="preserve">  [несколько тем разделяйте точкой с запятой]</w:t>
      </w:r>
    </w:p>
    <w:p>
      <w:r>
        <w:rPr>
          <w:b/>
          <w:color w:val="152B4D"/>
        </w:rPr>
        <w:t xml:space="preserve">ESSAY_TOPICS: </w:t>
      </w:r>
      <w:r>
        <w:t>Тема эссе 1; тема эссе 2</w:t>
      </w:r>
      <w:r>
        <w:rPr>
          <w:i/>
        </w:rPr>
        <w:t xml:space="preserve">  [оставьте пустым, если эссе не требуется]</w:t>
      </w:r>
    </w:p>
    <w:p>
      <w:r>
        <w:rPr>
          <w:b/>
          <w:color w:val="152B4D"/>
        </w:rPr>
        <w:t xml:space="preserve">PRESENTATION_TOPICS: </w:t>
      </w:r>
      <w:r>
        <w:t>Тема презентации 1; тема презентации 2</w:t>
      </w:r>
      <w:r>
        <w:rPr>
          <w:i/>
        </w:rPr>
        <w:t xml:space="preserve">  [оставьте пустым, если презентация не требуется]</w:t>
      </w:r>
    </w:p>
    <w:p>
      <w:r>
        <w:rPr>
          <w:b/>
          <w:color w:val="152B4D"/>
        </w:rPr>
        <w:t xml:space="preserve">OTHER_TASK_TOPICS: </w:t>
      </w:r>
      <w:r>
        <w:t>Тема реферата; тема творческого задания</w:t>
      </w:r>
      <w:r>
        <w:rPr>
          <w:i/>
        </w:rPr>
        <w:t xml:space="preserve">  [любые дополнительные виды работ]</w:t>
      </w:r>
    </w:p>
    <w:p>
      <w:r>
        <w:rPr>
          <w:b/>
          <w:color w:val="152B4D"/>
        </w:rPr>
        <w:t xml:space="preserve">DEADLINE_DAYS: </w:t>
      </w:r>
      <w:r>
        <w:t>7</w:t>
      </w:r>
      <w:r>
        <w:rPr>
          <w:i/>
        </w:rPr>
        <w:t xml:space="preserve">  [дней после занятия]</w:t>
      </w:r>
    </w:p>
    <w:p>
      <w:r>
        <w:rPr>
          <w:b/>
          <w:color w:val="152B4D"/>
        </w:rPr>
        <w:t xml:space="preserve">LESSON_PLAN: </w:t>
      </w:r>
      <w:r>
        <w:t>Вступление; основная часть; закрепление; итоги</w:t>
      </w:r>
    </w:p>
    <w:p>
      <w:r>
        <w:rPr>
          <w:b/>
          <w:color w:val="152B4D"/>
        </w:rPr>
        <w:t xml:space="preserve">SEMINAR_QUESTIONS: </w:t>
      </w:r>
      <w:r>
        <w:t>1) Вопрос; 2) Вопрос; 3) Вопрос</w:t>
      </w:r>
    </w:p>
    <w:p>
      <w:r>
        <w:rPr>
          <w:b/>
          <w:color w:val="152B4D"/>
        </w:rPr>
        <w:t xml:space="preserve">TEACHER_NOTES: </w:t>
      </w:r>
      <w:r>
        <w:t>Методические заметки преподавателю</w:t>
      </w:r>
    </w:p>
    <w:p>
      <w:r>
        <w:rPr>
          <w:b/>
          <w:color w:val="152B4D"/>
        </w:rPr>
        <w:t xml:space="preserve">RUBRIC: </w:t>
      </w:r>
      <w:r>
        <w:t>Содержание — 40; аргументация — 30; источники — 20; оформление — 10</w:t>
      </w:r>
    </w:p>
    <w:p>
      <w:r>
        <w:t>END_LESSON</w:t>
      </w:r>
    </w:p>
    <w:p>
      <w:r>
        <w:rPr>
          <w:b/>
          <w:color w:val="3D72F4"/>
          <w:sz w:val="28"/>
        </w:rPr>
        <w:t>LESSON 2</w:t>
      </w:r>
    </w:p>
    <w:p>
      <w:r>
        <w:rPr>
          <w:b/>
          <w:color w:val="152B4D"/>
        </w:rPr>
        <w:t xml:space="preserve">LECTURE_TOPIC: </w:t>
      </w:r>
      <w:r>
        <w:t>Тема лекции 2</w:t>
      </w:r>
    </w:p>
    <w:p>
      <w:r>
        <w:rPr>
          <w:b/>
          <w:color w:val="152B4D"/>
        </w:rPr>
        <w:t xml:space="preserve">SEMINAR_TOPIC: </w:t>
      </w:r>
      <w:r>
        <w:t>Тема семинара 2</w:t>
      </w:r>
    </w:p>
    <w:p>
      <w:r>
        <w:rPr>
          <w:b/>
          <w:color w:val="152B4D"/>
        </w:rPr>
        <w:t xml:space="preserve">SRS_TOPICS: </w:t>
      </w:r>
      <w:r>
        <w:t>Тема СРС 2; дополнительная тема СРС</w:t>
      </w:r>
      <w:r>
        <w:rPr>
          <w:i/>
        </w:rPr>
        <w:t xml:space="preserve">  [несколько тем разделяйте точкой с запятой]</w:t>
      </w:r>
    </w:p>
    <w:p>
      <w:r>
        <w:rPr>
          <w:b/>
          <w:color w:val="152B4D"/>
        </w:rPr>
        <w:t xml:space="preserve">SRSP_TOPICS: </w:t>
      </w:r>
      <w:r>
        <w:t>Тема СРСП 2; дополнительная тема СРСП</w:t>
      </w:r>
      <w:r>
        <w:rPr>
          <w:i/>
        </w:rPr>
        <w:t xml:space="preserve">  [несколько тем разделяйте точкой с запятой]</w:t>
      </w:r>
    </w:p>
    <w:p>
      <w:r>
        <w:rPr>
          <w:b/>
          <w:color w:val="152B4D"/>
        </w:rPr>
        <w:t xml:space="preserve">ESSAY_TOPICS: </w:t>
      </w:r>
      <w:r>
        <w:t>Тема эссе 1; тема эссе 2</w:t>
      </w:r>
      <w:r>
        <w:rPr>
          <w:i/>
        </w:rPr>
        <w:t xml:space="preserve">  [оставьте пустым, если эссе не требуется]</w:t>
      </w:r>
    </w:p>
    <w:p>
      <w:r>
        <w:rPr>
          <w:b/>
          <w:color w:val="152B4D"/>
        </w:rPr>
        <w:t xml:space="preserve">PRESENTATION_TOPICS: </w:t>
      </w:r>
      <w:r>
        <w:t>Тема презентации 1; тема презентации 2</w:t>
      </w:r>
      <w:r>
        <w:rPr>
          <w:i/>
        </w:rPr>
        <w:t xml:space="preserve">  [оставьте пустым, если презентация не требуется]</w:t>
      </w:r>
    </w:p>
    <w:p>
      <w:r>
        <w:rPr>
          <w:b/>
          <w:color w:val="152B4D"/>
        </w:rPr>
        <w:t xml:space="preserve">OTHER_TASK_TOPICS: </w:t>
      </w:r>
      <w:r>
        <w:t>Тема реферата; тема творческого задания</w:t>
      </w:r>
      <w:r>
        <w:rPr>
          <w:i/>
        </w:rPr>
        <w:t xml:space="preserve">  [любые дополнительные виды работ]</w:t>
      </w:r>
    </w:p>
    <w:p>
      <w:r>
        <w:rPr>
          <w:b/>
          <w:color w:val="152B4D"/>
        </w:rPr>
        <w:t xml:space="preserve">DEADLINE_DAYS: </w:t>
      </w:r>
      <w:r>
        <w:t>7</w:t>
      </w:r>
      <w:r>
        <w:rPr>
          <w:i/>
        </w:rPr>
        <w:t xml:space="preserve">  [дней после занятия]</w:t>
      </w:r>
    </w:p>
    <w:p>
      <w:r>
        <w:rPr>
          <w:b/>
          <w:color w:val="152B4D"/>
        </w:rPr>
        <w:t xml:space="preserve">LESSON_PLAN: </w:t>
      </w:r>
      <w:r>
        <w:t>Вступление; основная часть; закрепление; итоги</w:t>
      </w:r>
    </w:p>
    <w:p>
      <w:r>
        <w:rPr>
          <w:b/>
          <w:color w:val="152B4D"/>
        </w:rPr>
        <w:t xml:space="preserve">SEMINAR_QUESTIONS: </w:t>
      </w:r>
      <w:r>
        <w:t>1) Вопрос; 2) Вопрос; 3) Вопрос</w:t>
      </w:r>
    </w:p>
    <w:p>
      <w:r>
        <w:rPr>
          <w:b/>
          <w:color w:val="152B4D"/>
        </w:rPr>
        <w:t xml:space="preserve">TEACHER_NOTES: </w:t>
      </w:r>
      <w:r>
        <w:t>Методические заметки преподавателю</w:t>
      </w:r>
    </w:p>
    <w:p>
      <w:r>
        <w:rPr>
          <w:b/>
          <w:color w:val="152B4D"/>
        </w:rPr>
        <w:t xml:space="preserve">RUBRIC: </w:t>
      </w:r>
      <w:r>
        <w:t>Содержание — 40; аргументация — 30; источники — 20; оформление — 10</w:t>
      </w:r>
    </w:p>
    <w:p>
      <w:r>
        <w:t>END_LESSON</w:t>
      </w:r>
    </w:p>
    <w:p>
      <w:r>
        <w:rPr>
          <w:b/>
          <w:color w:val="3D72F4"/>
          <w:sz w:val="28"/>
        </w:rPr>
        <w:t>LESSON 3</w:t>
      </w:r>
    </w:p>
    <w:p>
      <w:r>
        <w:rPr>
          <w:b/>
          <w:color w:val="152B4D"/>
        </w:rPr>
        <w:t xml:space="preserve">LECTURE_TOPIC: </w:t>
      </w:r>
      <w:r>
        <w:t>Тема лекции 3</w:t>
      </w:r>
    </w:p>
    <w:p>
      <w:r>
        <w:rPr>
          <w:b/>
          <w:color w:val="152B4D"/>
        </w:rPr>
        <w:t xml:space="preserve">SEMINAR_TOPIC: </w:t>
      </w:r>
      <w:r>
        <w:t>Тема семинара 3</w:t>
      </w:r>
    </w:p>
    <w:p>
      <w:r>
        <w:rPr>
          <w:b/>
          <w:color w:val="152B4D"/>
        </w:rPr>
        <w:t xml:space="preserve">SRS_TOPICS: </w:t>
      </w:r>
      <w:r>
        <w:t>Тема СРС 3; дополнительная тема СРС</w:t>
      </w:r>
      <w:r>
        <w:rPr>
          <w:i/>
        </w:rPr>
        <w:t xml:space="preserve">  [несколько тем разделяйте точкой с запятой]</w:t>
      </w:r>
    </w:p>
    <w:p>
      <w:r>
        <w:rPr>
          <w:b/>
          <w:color w:val="152B4D"/>
        </w:rPr>
        <w:t xml:space="preserve">SRSP_TOPICS: </w:t>
      </w:r>
      <w:r>
        <w:t>Тема СРСП 3; дополнительная тема СРСП</w:t>
      </w:r>
      <w:r>
        <w:rPr>
          <w:i/>
        </w:rPr>
        <w:t xml:space="preserve">  [несколько тем разделяйте точкой с запятой]</w:t>
      </w:r>
    </w:p>
    <w:p>
      <w:r>
        <w:rPr>
          <w:b/>
          <w:color w:val="152B4D"/>
        </w:rPr>
        <w:t xml:space="preserve">ESSAY_TOPICS: </w:t>
      </w:r>
      <w:r>
        <w:t>Тема эссе 1; тема эссе 2</w:t>
      </w:r>
      <w:r>
        <w:rPr>
          <w:i/>
        </w:rPr>
        <w:t xml:space="preserve">  [оставьте пустым, если эссе не требуется]</w:t>
      </w:r>
    </w:p>
    <w:p>
      <w:r>
        <w:rPr>
          <w:b/>
          <w:color w:val="152B4D"/>
        </w:rPr>
        <w:t xml:space="preserve">PRESENTATION_TOPICS: </w:t>
      </w:r>
      <w:r>
        <w:t>Тема презентации 1; тема презентации 2</w:t>
      </w:r>
      <w:r>
        <w:rPr>
          <w:i/>
        </w:rPr>
        <w:t xml:space="preserve">  [оставьте пустым, если презентация не требуется]</w:t>
      </w:r>
    </w:p>
    <w:p>
      <w:r>
        <w:rPr>
          <w:b/>
          <w:color w:val="152B4D"/>
        </w:rPr>
        <w:t xml:space="preserve">OTHER_TASK_TOPICS: </w:t>
      </w:r>
      <w:r>
        <w:t>Тема реферата; тема творческого задания</w:t>
      </w:r>
      <w:r>
        <w:rPr>
          <w:i/>
        </w:rPr>
        <w:t xml:space="preserve">  [любые дополнительные виды работ]</w:t>
      </w:r>
    </w:p>
    <w:p>
      <w:r>
        <w:rPr>
          <w:b/>
          <w:color w:val="152B4D"/>
        </w:rPr>
        <w:t xml:space="preserve">DEADLINE_DAYS: </w:t>
      </w:r>
      <w:r>
        <w:t>7</w:t>
      </w:r>
      <w:r>
        <w:rPr>
          <w:i/>
        </w:rPr>
        <w:t xml:space="preserve">  [дней после занятия]</w:t>
      </w:r>
    </w:p>
    <w:p>
      <w:r>
        <w:rPr>
          <w:b/>
          <w:color w:val="152B4D"/>
        </w:rPr>
        <w:t xml:space="preserve">LESSON_PLAN: </w:t>
      </w:r>
      <w:r>
        <w:t>Вступление; основная часть; закрепление; итоги</w:t>
      </w:r>
    </w:p>
    <w:p>
      <w:r>
        <w:rPr>
          <w:b/>
          <w:color w:val="152B4D"/>
        </w:rPr>
        <w:t xml:space="preserve">SEMINAR_QUESTIONS: </w:t>
      </w:r>
      <w:r>
        <w:t>1) Вопрос; 2) Вопрос; 3) Вопрос</w:t>
      </w:r>
    </w:p>
    <w:p>
      <w:r>
        <w:rPr>
          <w:b/>
          <w:color w:val="152B4D"/>
        </w:rPr>
        <w:t xml:space="preserve">TEACHER_NOTES: </w:t>
      </w:r>
      <w:r>
        <w:t>Методические заметки преподавателю</w:t>
      </w:r>
    </w:p>
    <w:p>
      <w:r>
        <w:rPr>
          <w:b/>
          <w:color w:val="152B4D"/>
        </w:rPr>
        <w:t xml:space="preserve">RUBRIC: </w:t>
      </w:r>
      <w:r>
        <w:t>Содержание — 40; аргументация — 30; источники — 20; оформление — 10</w:t>
      </w:r>
    </w:p>
    <w:p>
      <w:r>
        <w:t>END_LESSON</w:t>
      </w:r>
    </w:p>
    <w:p>
      <w:r>
        <w:rPr>
          <w:b/>
          <w:color w:val="3D72F4"/>
          <w:sz w:val="28"/>
        </w:rPr>
        <w:t>LESSON 4</w:t>
      </w:r>
    </w:p>
    <w:p>
      <w:r>
        <w:rPr>
          <w:b/>
          <w:color w:val="152B4D"/>
        </w:rPr>
        <w:t xml:space="preserve">LECTURE_TOPIC: </w:t>
      </w:r>
      <w:r>
        <w:t>Тема лекции 4</w:t>
      </w:r>
    </w:p>
    <w:p>
      <w:r>
        <w:rPr>
          <w:b/>
          <w:color w:val="152B4D"/>
        </w:rPr>
        <w:t xml:space="preserve">SEMINAR_TOPIC: </w:t>
      </w:r>
      <w:r>
        <w:t>Тема семинара 4</w:t>
      </w:r>
    </w:p>
    <w:p>
      <w:r>
        <w:rPr>
          <w:b/>
          <w:color w:val="152B4D"/>
        </w:rPr>
        <w:t xml:space="preserve">SRS_TOPICS: </w:t>
      </w:r>
      <w:r>
        <w:t>Тема СРС 4; дополнительная тема СРС</w:t>
      </w:r>
      <w:r>
        <w:rPr>
          <w:i/>
        </w:rPr>
        <w:t xml:space="preserve">  [несколько тем разделяйте точкой с запятой]</w:t>
      </w:r>
    </w:p>
    <w:p>
      <w:r>
        <w:rPr>
          <w:b/>
          <w:color w:val="152B4D"/>
        </w:rPr>
        <w:t xml:space="preserve">SRSP_TOPICS: </w:t>
      </w:r>
      <w:r>
        <w:t>Тема СРСП 4; дополнительная тема СРСП</w:t>
      </w:r>
      <w:r>
        <w:rPr>
          <w:i/>
        </w:rPr>
        <w:t xml:space="preserve">  [несколько тем разделяйте точкой с запятой]</w:t>
      </w:r>
    </w:p>
    <w:p>
      <w:r>
        <w:rPr>
          <w:b/>
          <w:color w:val="152B4D"/>
        </w:rPr>
        <w:t xml:space="preserve">ESSAY_TOPICS: </w:t>
      </w:r>
      <w:r>
        <w:t>Тема эссе 1; тема эссе 2</w:t>
      </w:r>
      <w:r>
        <w:rPr>
          <w:i/>
        </w:rPr>
        <w:t xml:space="preserve">  [оставьте пустым, если эссе не требуется]</w:t>
      </w:r>
    </w:p>
    <w:p>
      <w:r>
        <w:rPr>
          <w:b/>
          <w:color w:val="152B4D"/>
        </w:rPr>
        <w:t xml:space="preserve">PRESENTATION_TOPICS: </w:t>
      </w:r>
      <w:r>
        <w:t>Тема презентации 1; тема презентации 2</w:t>
      </w:r>
      <w:r>
        <w:rPr>
          <w:i/>
        </w:rPr>
        <w:t xml:space="preserve">  [оставьте пустым, если презентация не требуется]</w:t>
      </w:r>
    </w:p>
    <w:p>
      <w:r>
        <w:rPr>
          <w:b/>
          <w:color w:val="152B4D"/>
        </w:rPr>
        <w:t xml:space="preserve">OTHER_TASK_TOPICS: </w:t>
      </w:r>
      <w:r>
        <w:t>Тема реферата; тема творческого задания</w:t>
      </w:r>
      <w:r>
        <w:rPr>
          <w:i/>
        </w:rPr>
        <w:t xml:space="preserve">  [любые дополнительные виды работ]</w:t>
      </w:r>
    </w:p>
    <w:p>
      <w:r>
        <w:rPr>
          <w:b/>
          <w:color w:val="152B4D"/>
        </w:rPr>
        <w:t xml:space="preserve">DEADLINE_DAYS: </w:t>
      </w:r>
      <w:r>
        <w:t>7</w:t>
      </w:r>
      <w:r>
        <w:rPr>
          <w:i/>
        </w:rPr>
        <w:t xml:space="preserve">  [дней после занятия]</w:t>
      </w:r>
    </w:p>
    <w:p>
      <w:r>
        <w:rPr>
          <w:b/>
          <w:color w:val="152B4D"/>
        </w:rPr>
        <w:t xml:space="preserve">LESSON_PLAN: </w:t>
      </w:r>
      <w:r>
        <w:t>Вступление; основная часть; закрепление; итоги</w:t>
      </w:r>
    </w:p>
    <w:p>
      <w:r>
        <w:rPr>
          <w:b/>
          <w:color w:val="152B4D"/>
        </w:rPr>
        <w:t xml:space="preserve">SEMINAR_QUESTIONS: </w:t>
      </w:r>
      <w:r>
        <w:t>1) Вопрос; 2) Вопрос; 3) Вопрос</w:t>
      </w:r>
    </w:p>
    <w:p>
      <w:r>
        <w:rPr>
          <w:b/>
          <w:color w:val="152B4D"/>
        </w:rPr>
        <w:t xml:space="preserve">TEACHER_NOTES: </w:t>
      </w:r>
      <w:r>
        <w:t>Методические заметки преподавателю</w:t>
      </w:r>
    </w:p>
    <w:p>
      <w:r>
        <w:rPr>
          <w:b/>
          <w:color w:val="152B4D"/>
        </w:rPr>
        <w:t xml:space="preserve">RUBRIC: </w:t>
      </w:r>
      <w:r>
        <w:t>Содержание — 40; аргументация — 30; источники — 20; оформление — 10</w:t>
      </w:r>
    </w:p>
    <w:p>
      <w:r>
        <w:t>END_LESSON</w:t>
      </w:r>
    </w:p>
    <w:p>
      <w:r>
        <w:rPr>
          <w:b/>
          <w:color w:val="3D72F4"/>
          <w:sz w:val="28"/>
        </w:rPr>
        <w:t>LESSON 5</w:t>
      </w:r>
    </w:p>
    <w:p>
      <w:r>
        <w:rPr>
          <w:b/>
          <w:color w:val="152B4D"/>
        </w:rPr>
        <w:t xml:space="preserve">LECTURE_TOPIC: </w:t>
      </w:r>
      <w:r>
        <w:t>Тема лекции 5</w:t>
      </w:r>
    </w:p>
    <w:p>
      <w:r>
        <w:rPr>
          <w:b/>
          <w:color w:val="152B4D"/>
        </w:rPr>
        <w:t xml:space="preserve">SEMINAR_TOPIC: </w:t>
      </w:r>
      <w:r>
        <w:t>Тема семинара 5</w:t>
      </w:r>
    </w:p>
    <w:p>
      <w:r>
        <w:rPr>
          <w:b/>
          <w:color w:val="152B4D"/>
        </w:rPr>
        <w:t xml:space="preserve">SRS_TOPICS: </w:t>
      </w:r>
      <w:r>
        <w:t>Тема СРС 5; дополнительная тема СРС</w:t>
      </w:r>
      <w:r>
        <w:rPr>
          <w:i/>
        </w:rPr>
        <w:t xml:space="preserve">  [несколько тем разделяйте точкой с запятой]</w:t>
      </w:r>
    </w:p>
    <w:p>
      <w:r>
        <w:rPr>
          <w:b/>
          <w:color w:val="152B4D"/>
        </w:rPr>
        <w:t xml:space="preserve">SRSP_TOPICS: </w:t>
      </w:r>
      <w:r>
        <w:t>Тема СРСП 5; дополнительная тема СРСП</w:t>
      </w:r>
      <w:r>
        <w:rPr>
          <w:i/>
        </w:rPr>
        <w:t xml:space="preserve">  [несколько тем разделяйте точкой с запятой]</w:t>
      </w:r>
    </w:p>
    <w:p>
      <w:r>
        <w:rPr>
          <w:b/>
          <w:color w:val="152B4D"/>
        </w:rPr>
        <w:t xml:space="preserve">ESSAY_TOPICS: </w:t>
      </w:r>
      <w:r>
        <w:t>Тема эссе 1; тема эссе 2</w:t>
      </w:r>
      <w:r>
        <w:rPr>
          <w:i/>
        </w:rPr>
        <w:t xml:space="preserve">  [оставьте пустым, если эссе не требуется]</w:t>
      </w:r>
    </w:p>
    <w:p>
      <w:r>
        <w:rPr>
          <w:b/>
          <w:color w:val="152B4D"/>
        </w:rPr>
        <w:t xml:space="preserve">PRESENTATION_TOPICS: </w:t>
      </w:r>
      <w:r>
        <w:t>Тема презентации 1; тема презентации 2</w:t>
      </w:r>
      <w:r>
        <w:rPr>
          <w:i/>
        </w:rPr>
        <w:t xml:space="preserve">  [оставьте пустым, если презентация не требуется]</w:t>
      </w:r>
    </w:p>
    <w:p>
      <w:r>
        <w:rPr>
          <w:b/>
          <w:color w:val="152B4D"/>
        </w:rPr>
        <w:t xml:space="preserve">OTHER_TASK_TOPICS: </w:t>
      </w:r>
      <w:r>
        <w:t>Тема реферата; тема творческого задания</w:t>
      </w:r>
      <w:r>
        <w:rPr>
          <w:i/>
        </w:rPr>
        <w:t xml:space="preserve">  [любые дополнительные виды работ]</w:t>
      </w:r>
    </w:p>
    <w:p>
      <w:r>
        <w:rPr>
          <w:b/>
          <w:color w:val="152B4D"/>
        </w:rPr>
        <w:t xml:space="preserve">DEADLINE_DAYS: </w:t>
      </w:r>
      <w:r>
        <w:t>7</w:t>
      </w:r>
      <w:r>
        <w:rPr>
          <w:i/>
        </w:rPr>
        <w:t xml:space="preserve">  [дней после занятия]</w:t>
      </w:r>
    </w:p>
    <w:p>
      <w:r>
        <w:rPr>
          <w:b/>
          <w:color w:val="152B4D"/>
        </w:rPr>
        <w:t xml:space="preserve">LESSON_PLAN: </w:t>
      </w:r>
      <w:r>
        <w:t>Вступление; основная часть; закрепление; итоги</w:t>
      </w:r>
    </w:p>
    <w:p>
      <w:r>
        <w:rPr>
          <w:b/>
          <w:color w:val="152B4D"/>
        </w:rPr>
        <w:t xml:space="preserve">SEMINAR_QUESTIONS: </w:t>
      </w:r>
      <w:r>
        <w:t>1) Вопрос; 2) Вопрос; 3) Вопрос</w:t>
      </w:r>
    </w:p>
    <w:p>
      <w:r>
        <w:rPr>
          <w:b/>
          <w:color w:val="152B4D"/>
        </w:rPr>
        <w:t xml:space="preserve">TEACHER_NOTES: </w:t>
      </w:r>
      <w:r>
        <w:t>Методические заметки преподавателю</w:t>
      </w:r>
    </w:p>
    <w:p>
      <w:r>
        <w:rPr>
          <w:b/>
          <w:color w:val="152B4D"/>
        </w:rPr>
        <w:t xml:space="preserve">RUBRIC: </w:t>
      </w:r>
      <w:r>
        <w:t>Содержание — 40; аргументация — 30; источники — 20; оформление — 10</w:t>
      </w:r>
    </w:p>
    <w:p>
      <w:r>
        <w:t>END_LESSON</w:t>
      </w:r>
    </w:p>
    <w:p>
      <w:r>
        <w:rPr>
          <w:b/>
          <w:color w:val="3D72F4"/>
          <w:sz w:val="28"/>
        </w:rPr>
        <w:t>LESSON 6</w:t>
      </w:r>
    </w:p>
    <w:p>
      <w:r>
        <w:rPr>
          <w:b/>
          <w:color w:val="152B4D"/>
        </w:rPr>
        <w:t xml:space="preserve">LECTURE_TOPIC: </w:t>
      </w:r>
      <w:r>
        <w:t>Тема лекции 6</w:t>
      </w:r>
    </w:p>
    <w:p>
      <w:r>
        <w:rPr>
          <w:b/>
          <w:color w:val="152B4D"/>
        </w:rPr>
        <w:t xml:space="preserve">SEMINAR_TOPIC: </w:t>
      </w:r>
      <w:r>
        <w:t>Тема семинара 6</w:t>
      </w:r>
    </w:p>
    <w:p>
      <w:r>
        <w:rPr>
          <w:b/>
          <w:color w:val="152B4D"/>
        </w:rPr>
        <w:t xml:space="preserve">SRS_TOPICS: </w:t>
      </w:r>
      <w:r>
        <w:t>Тема СРС 6; дополнительная тема СРС</w:t>
      </w:r>
      <w:r>
        <w:rPr>
          <w:i/>
        </w:rPr>
        <w:t xml:space="preserve">  [несколько тем разделяйте точкой с запятой]</w:t>
      </w:r>
    </w:p>
    <w:p>
      <w:r>
        <w:rPr>
          <w:b/>
          <w:color w:val="152B4D"/>
        </w:rPr>
        <w:t xml:space="preserve">SRSP_TOPICS: </w:t>
      </w:r>
      <w:r>
        <w:t>Тема СРСП 6; дополнительная тема СРСП</w:t>
      </w:r>
      <w:r>
        <w:rPr>
          <w:i/>
        </w:rPr>
        <w:t xml:space="preserve">  [несколько тем разделяйте точкой с запятой]</w:t>
      </w:r>
    </w:p>
    <w:p>
      <w:r>
        <w:rPr>
          <w:b/>
          <w:color w:val="152B4D"/>
        </w:rPr>
        <w:t xml:space="preserve">ESSAY_TOPICS: </w:t>
      </w:r>
      <w:r>
        <w:t>Тема эссе 1; тема эссе 2</w:t>
      </w:r>
      <w:r>
        <w:rPr>
          <w:i/>
        </w:rPr>
        <w:t xml:space="preserve">  [оставьте пустым, если эссе не требуется]</w:t>
      </w:r>
    </w:p>
    <w:p>
      <w:r>
        <w:rPr>
          <w:b/>
          <w:color w:val="152B4D"/>
        </w:rPr>
        <w:t xml:space="preserve">PRESENTATION_TOPICS: </w:t>
      </w:r>
      <w:r>
        <w:t>Тема презентации 1; тема презентации 2</w:t>
      </w:r>
      <w:r>
        <w:rPr>
          <w:i/>
        </w:rPr>
        <w:t xml:space="preserve">  [оставьте пустым, если презентация не требуется]</w:t>
      </w:r>
    </w:p>
    <w:p>
      <w:r>
        <w:rPr>
          <w:b/>
          <w:color w:val="152B4D"/>
        </w:rPr>
        <w:t xml:space="preserve">OTHER_TASK_TOPICS: </w:t>
      </w:r>
      <w:r>
        <w:t>Тема реферата; тема творческого задания</w:t>
      </w:r>
      <w:r>
        <w:rPr>
          <w:i/>
        </w:rPr>
        <w:t xml:space="preserve">  [любые дополнительные виды работ]</w:t>
      </w:r>
    </w:p>
    <w:p>
      <w:r>
        <w:rPr>
          <w:b/>
          <w:color w:val="152B4D"/>
        </w:rPr>
        <w:t xml:space="preserve">DEADLINE_DAYS: </w:t>
      </w:r>
      <w:r>
        <w:t>7</w:t>
      </w:r>
      <w:r>
        <w:rPr>
          <w:i/>
        </w:rPr>
        <w:t xml:space="preserve">  [дней после занятия]</w:t>
      </w:r>
    </w:p>
    <w:p>
      <w:r>
        <w:rPr>
          <w:b/>
          <w:color w:val="152B4D"/>
        </w:rPr>
        <w:t xml:space="preserve">LESSON_PLAN: </w:t>
      </w:r>
      <w:r>
        <w:t>Вступление; основная часть; закрепление; итоги</w:t>
      </w:r>
    </w:p>
    <w:p>
      <w:r>
        <w:rPr>
          <w:b/>
          <w:color w:val="152B4D"/>
        </w:rPr>
        <w:t xml:space="preserve">SEMINAR_QUESTIONS: </w:t>
      </w:r>
      <w:r>
        <w:t>1) Вопрос; 2) Вопрос; 3) Вопрос</w:t>
      </w:r>
    </w:p>
    <w:p>
      <w:r>
        <w:rPr>
          <w:b/>
          <w:color w:val="152B4D"/>
        </w:rPr>
        <w:t xml:space="preserve">TEACHER_NOTES: </w:t>
      </w:r>
      <w:r>
        <w:t>Методические заметки преподавателю</w:t>
      </w:r>
    </w:p>
    <w:p>
      <w:r>
        <w:rPr>
          <w:b/>
          <w:color w:val="152B4D"/>
        </w:rPr>
        <w:t xml:space="preserve">RUBRIC: </w:t>
      </w:r>
      <w:r>
        <w:t>Содержание — 40; аргументация — 30; источники — 20; оформление — 10</w:t>
      </w:r>
    </w:p>
    <w:p>
      <w:r>
        <w:t>END_LESSON</w:t>
      </w:r>
    </w:p>
    <w:p>
      <w:r>
        <w:rPr>
          <w:b/>
          <w:color w:val="3D72F4"/>
          <w:sz w:val="28"/>
        </w:rPr>
        <w:t>LESSON 7</w:t>
      </w:r>
    </w:p>
    <w:p>
      <w:r>
        <w:rPr>
          <w:b/>
          <w:color w:val="152B4D"/>
        </w:rPr>
        <w:t xml:space="preserve">LECTURE_TOPIC: </w:t>
      </w:r>
      <w:r>
        <w:t>Тема лекции 7</w:t>
      </w:r>
    </w:p>
    <w:p>
      <w:r>
        <w:rPr>
          <w:b/>
          <w:color w:val="152B4D"/>
        </w:rPr>
        <w:t xml:space="preserve">SEMINAR_TOPIC: </w:t>
      </w:r>
      <w:r>
        <w:t>Тема семинара 7</w:t>
      </w:r>
    </w:p>
    <w:p>
      <w:r>
        <w:rPr>
          <w:b/>
          <w:color w:val="152B4D"/>
        </w:rPr>
        <w:t xml:space="preserve">SRS_TOPICS: </w:t>
      </w:r>
      <w:r>
        <w:t>Тема СРС 7; дополнительная тема СРС</w:t>
      </w:r>
      <w:r>
        <w:rPr>
          <w:i/>
        </w:rPr>
        <w:t xml:space="preserve">  [несколько тем разделяйте точкой с запятой]</w:t>
      </w:r>
    </w:p>
    <w:p>
      <w:r>
        <w:rPr>
          <w:b/>
          <w:color w:val="152B4D"/>
        </w:rPr>
        <w:t xml:space="preserve">SRSP_TOPICS: </w:t>
      </w:r>
      <w:r>
        <w:t>Тема СРСП 7; дополнительная тема СРСП</w:t>
      </w:r>
      <w:r>
        <w:rPr>
          <w:i/>
        </w:rPr>
        <w:t xml:space="preserve">  [несколько тем разделяйте точкой с запятой]</w:t>
      </w:r>
    </w:p>
    <w:p>
      <w:r>
        <w:rPr>
          <w:b/>
          <w:color w:val="152B4D"/>
        </w:rPr>
        <w:t xml:space="preserve">ESSAY_TOPICS: </w:t>
      </w:r>
      <w:r>
        <w:t>Тема эссе 1; тема эссе 2</w:t>
      </w:r>
      <w:r>
        <w:rPr>
          <w:i/>
        </w:rPr>
        <w:t xml:space="preserve">  [оставьте пустым, если эссе не требуется]</w:t>
      </w:r>
    </w:p>
    <w:p>
      <w:r>
        <w:rPr>
          <w:b/>
          <w:color w:val="152B4D"/>
        </w:rPr>
        <w:t xml:space="preserve">PRESENTATION_TOPICS: </w:t>
      </w:r>
      <w:r>
        <w:t>Тема презентации 1; тема презентации 2</w:t>
      </w:r>
      <w:r>
        <w:rPr>
          <w:i/>
        </w:rPr>
        <w:t xml:space="preserve">  [оставьте пустым, если презентация не требуется]</w:t>
      </w:r>
    </w:p>
    <w:p>
      <w:r>
        <w:rPr>
          <w:b/>
          <w:color w:val="152B4D"/>
        </w:rPr>
        <w:t xml:space="preserve">OTHER_TASK_TOPICS: </w:t>
      </w:r>
      <w:r>
        <w:t>Тема реферата; тема творческого задания</w:t>
      </w:r>
      <w:r>
        <w:rPr>
          <w:i/>
        </w:rPr>
        <w:t xml:space="preserve">  [любые дополнительные виды работ]</w:t>
      </w:r>
    </w:p>
    <w:p>
      <w:r>
        <w:rPr>
          <w:b/>
          <w:color w:val="152B4D"/>
        </w:rPr>
        <w:t xml:space="preserve">DEADLINE_DAYS: </w:t>
      </w:r>
      <w:r>
        <w:t>7</w:t>
      </w:r>
      <w:r>
        <w:rPr>
          <w:i/>
        </w:rPr>
        <w:t xml:space="preserve">  [дней после занятия]</w:t>
      </w:r>
    </w:p>
    <w:p>
      <w:r>
        <w:rPr>
          <w:b/>
          <w:color w:val="152B4D"/>
        </w:rPr>
        <w:t xml:space="preserve">LESSON_PLAN: </w:t>
      </w:r>
      <w:r>
        <w:t>Вступление; основная часть; закрепление; итоги</w:t>
      </w:r>
    </w:p>
    <w:p>
      <w:r>
        <w:rPr>
          <w:b/>
          <w:color w:val="152B4D"/>
        </w:rPr>
        <w:t xml:space="preserve">SEMINAR_QUESTIONS: </w:t>
      </w:r>
      <w:r>
        <w:t>1) Вопрос; 2) Вопрос; 3) Вопрос</w:t>
      </w:r>
    </w:p>
    <w:p>
      <w:r>
        <w:rPr>
          <w:b/>
          <w:color w:val="152B4D"/>
        </w:rPr>
        <w:t xml:space="preserve">TEACHER_NOTES: </w:t>
      </w:r>
      <w:r>
        <w:t>Методические заметки преподавателю</w:t>
      </w:r>
    </w:p>
    <w:p>
      <w:r>
        <w:rPr>
          <w:b/>
          <w:color w:val="152B4D"/>
        </w:rPr>
        <w:t xml:space="preserve">RUBRIC: </w:t>
      </w:r>
      <w:r>
        <w:t>Содержание — 40; аргументация — 30; источники — 20; оформление — 10</w:t>
      </w:r>
    </w:p>
    <w:p>
      <w:r>
        <w:t>END_LESSON</w:t>
      </w:r>
    </w:p>
    <w:p>
      <w:r>
        <w:rPr>
          <w:b/>
          <w:color w:val="3D72F4"/>
          <w:sz w:val="28"/>
        </w:rPr>
        <w:t>LESSON 8</w:t>
      </w:r>
    </w:p>
    <w:p>
      <w:r>
        <w:rPr>
          <w:b/>
          <w:color w:val="152B4D"/>
        </w:rPr>
        <w:t xml:space="preserve">LECTURE_TOPIC: </w:t>
      </w:r>
      <w:r>
        <w:t>Тема лекции 8</w:t>
      </w:r>
    </w:p>
    <w:p>
      <w:r>
        <w:rPr>
          <w:b/>
          <w:color w:val="152B4D"/>
        </w:rPr>
        <w:t xml:space="preserve">SEMINAR_TOPIC: </w:t>
      </w:r>
      <w:r>
        <w:t>Тема семинара 8</w:t>
      </w:r>
    </w:p>
    <w:p>
      <w:r>
        <w:rPr>
          <w:b/>
          <w:color w:val="152B4D"/>
        </w:rPr>
        <w:t xml:space="preserve">SRS_TOPICS: </w:t>
      </w:r>
      <w:r>
        <w:t>Тема СРС 8; дополнительная тема СРС</w:t>
      </w:r>
      <w:r>
        <w:rPr>
          <w:i/>
        </w:rPr>
        <w:t xml:space="preserve">  [несколько тем разделяйте точкой с запятой]</w:t>
      </w:r>
    </w:p>
    <w:p>
      <w:r>
        <w:rPr>
          <w:b/>
          <w:color w:val="152B4D"/>
        </w:rPr>
        <w:t xml:space="preserve">SRSP_TOPICS: </w:t>
      </w:r>
      <w:r>
        <w:t>Тема СРСП 8; дополнительная тема СРСП</w:t>
      </w:r>
      <w:r>
        <w:rPr>
          <w:i/>
        </w:rPr>
        <w:t xml:space="preserve">  [несколько тем разделяйте точкой с запятой]</w:t>
      </w:r>
    </w:p>
    <w:p>
      <w:r>
        <w:rPr>
          <w:b/>
          <w:color w:val="152B4D"/>
        </w:rPr>
        <w:t xml:space="preserve">ESSAY_TOPICS: </w:t>
      </w:r>
      <w:r>
        <w:t>Тема эссе 1; тема эссе 2</w:t>
      </w:r>
      <w:r>
        <w:rPr>
          <w:i/>
        </w:rPr>
        <w:t xml:space="preserve">  [оставьте пустым, если эссе не требуется]</w:t>
      </w:r>
    </w:p>
    <w:p>
      <w:r>
        <w:rPr>
          <w:b/>
          <w:color w:val="152B4D"/>
        </w:rPr>
        <w:t xml:space="preserve">PRESENTATION_TOPICS: </w:t>
      </w:r>
      <w:r>
        <w:t>Тема презентации 1; тема презентации 2</w:t>
      </w:r>
      <w:r>
        <w:rPr>
          <w:i/>
        </w:rPr>
        <w:t xml:space="preserve">  [оставьте пустым, если презентация не требуется]</w:t>
      </w:r>
    </w:p>
    <w:p>
      <w:r>
        <w:rPr>
          <w:b/>
          <w:color w:val="152B4D"/>
        </w:rPr>
        <w:t xml:space="preserve">OTHER_TASK_TOPICS: </w:t>
      </w:r>
      <w:r>
        <w:t>Тема реферата; тема творческого задания</w:t>
      </w:r>
      <w:r>
        <w:rPr>
          <w:i/>
        </w:rPr>
        <w:t xml:space="preserve">  [любые дополнительные виды работ]</w:t>
      </w:r>
    </w:p>
    <w:p>
      <w:r>
        <w:rPr>
          <w:b/>
          <w:color w:val="152B4D"/>
        </w:rPr>
        <w:t xml:space="preserve">DEADLINE_DAYS: </w:t>
      </w:r>
      <w:r>
        <w:t>7</w:t>
      </w:r>
      <w:r>
        <w:rPr>
          <w:i/>
        </w:rPr>
        <w:t xml:space="preserve">  [дней после занятия]</w:t>
      </w:r>
    </w:p>
    <w:p>
      <w:r>
        <w:rPr>
          <w:b/>
          <w:color w:val="152B4D"/>
        </w:rPr>
        <w:t xml:space="preserve">LESSON_PLAN: </w:t>
      </w:r>
      <w:r>
        <w:t>Вступление; основная часть; закрепление; итоги</w:t>
      </w:r>
    </w:p>
    <w:p>
      <w:r>
        <w:rPr>
          <w:b/>
          <w:color w:val="152B4D"/>
        </w:rPr>
        <w:t xml:space="preserve">SEMINAR_QUESTIONS: </w:t>
      </w:r>
      <w:r>
        <w:t>1) Вопрос; 2) Вопрос; 3) Вопрос</w:t>
      </w:r>
    </w:p>
    <w:p>
      <w:r>
        <w:rPr>
          <w:b/>
          <w:color w:val="152B4D"/>
        </w:rPr>
        <w:t xml:space="preserve">TEACHER_NOTES: </w:t>
      </w:r>
      <w:r>
        <w:t>Методические заметки преподавателю</w:t>
      </w:r>
    </w:p>
    <w:p>
      <w:r>
        <w:rPr>
          <w:b/>
          <w:color w:val="152B4D"/>
        </w:rPr>
        <w:t xml:space="preserve">RUBRIC: </w:t>
      </w:r>
      <w:r>
        <w:t>Содержание — 40; аргументация — 30; источники — 20; оформление — 10</w:t>
      </w:r>
    </w:p>
    <w:p>
      <w:r>
        <w:t>END_LESSON</w:t>
      </w:r>
    </w:p>
    <w:p>
      <w:r>
        <w:rPr>
          <w:b/>
          <w:color w:val="3D72F4"/>
          <w:sz w:val="28"/>
        </w:rPr>
        <w:t>LESSON 9</w:t>
      </w:r>
    </w:p>
    <w:p>
      <w:r>
        <w:rPr>
          <w:b/>
          <w:color w:val="152B4D"/>
        </w:rPr>
        <w:t xml:space="preserve">LECTURE_TOPIC: </w:t>
      </w:r>
      <w:r>
        <w:t>Тема лекции 9</w:t>
      </w:r>
    </w:p>
    <w:p>
      <w:r>
        <w:rPr>
          <w:b/>
          <w:color w:val="152B4D"/>
        </w:rPr>
        <w:t xml:space="preserve">SEMINAR_TOPIC: </w:t>
      </w:r>
      <w:r>
        <w:t>Тема семинара 9</w:t>
      </w:r>
    </w:p>
    <w:p>
      <w:r>
        <w:rPr>
          <w:b/>
          <w:color w:val="152B4D"/>
        </w:rPr>
        <w:t xml:space="preserve">SRS_TOPICS: </w:t>
      </w:r>
      <w:r>
        <w:t>Тема СРС 9; дополнительная тема СРС</w:t>
      </w:r>
      <w:r>
        <w:rPr>
          <w:i/>
        </w:rPr>
        <w:t xml:space="preserve">  [несколько тем разделяйте точкой с запятой]</w:t>
      </w:r>
    </w:p>
    <w:p>
      <w:r>
        <w:rPr>
          <w:b/>
          <w:color w:val="152B4D"/>
        </w:rPr>
        <w:t xml:space="preserve">SRSP_TOPICS: </w:t>
      </w:r>
      <w:r>
        <w:t>Тема СРСП 9; дополнительная тема СРСП</w:t>
      </w:r>
      <w:r>
        <w:rPr>
          <w:i/>
        </w:rPr>
        <w:t xml:space="preserve">  [несколько тем разделяйте точкой с запятой]</w:t>
      </w:r>
    </w:p>
    <w:p>
      <w:r>
        <w:rPr>
          <w:b/>
          <w:color w:val="152B4D"/>
        </w:rPr>
        <w:t xml:space="preserve">ESSAY_TOPICS: </w:t>
      </w:r>
      <w:r>
        <w:t>Тема эссе 1; тема эссе 2</w:t>
      </w:r>
      <w:r>
        <w:rPr>
          <w:i/>
        </w:rPr>
        <w:t xml:space="preserve">  [оставьте пустым, если эссе не требуется]</w:t>
      </w:r>
    </w:p>
    <w:p>
      <w:r>
        <w:rPr>
          <w:b/>
          <w:color w:val="152B4D"/>
        </w:rPr>
        <w:t xml:space="preserve">PRESENTATION_TOPICS: </w:t>
      </w:r>
      <w:r>
        <w:t>Тема презентации 1; тема презентации 2</w:t>
      </w:r>
      <w:r>
        <w:rPr>
          <w:i/>
        </w:rPr>
        <w:t xml:space="preserve">  [оставьте пустым, если презентация не требуется]</w:t>
      </w:r>
    </w:p>
    <w:p>
      <w:r>
        <w:rPr>
          <w:b/>
          <w:color w:val="152B4D"/>
        </w:rPr>
        <w:t xml:space="preserve">OTHER_TASK_TOPICS: </w:t>
      </w:r>
      <w:r>
        <w:t>Тема реферата; тема творческого задания</w:t>
      </w:r>
      <w:r>
        <w:rPr>
          <w:i/>
        </w:rPr>
        <w:t xml:space="preserve">  [любые дополнительные виды работ]</w:t>
      </w:r>
    </w:p>
    <w:p>
      <w:r>
        <w:rPr>
          <w:b/>
          <w:color w:val="152B4D"/>
        </w:rPr>
        <w:t xml:space="preserve">DEADLINE_DAYS: </w:t>
      </w:r>
      <w:r>
        <w:t>7</w:t>
      </w:r>
      <w:r>
        <w:rPr>
          <w:i/>
        </w:rPr>
        <w:t xml:space="preserve">  [дней после занятия]</w:t>
      </w:r>
    </w:p>
    <w:p>
      <w:r>
        <w:rPr>
          <w:b/>
          <w:color w:val="152B4D"/>
        </w:rPr>
        <w:t xml:space="preserve">LESSON_PLAN: </w:t>
      </w:r>
      <w:r>
        <w:t>Вступление; основная часть; закрепление; итоги</w:t>
      </w:r>
    </w:p>
    <w:p>
      <w:r>
        <w:rPr>
          <w:b/>
          <w:color w:val="152B4D"/>
        </w:rPr>
        <w:t xml:space="preserve">SEMINAR_QUESTIONS: </w:t>
      </w:r>
      <w:r>
        <w:t>1) Вопрос; 2) Вопрос; 3) Вопрос</w:t>
      </w:r>
    </w:p>
    <w:p>
      <w:r>
        <w:rPr>
          <w:b/>
          <w:color w:val="152B4D"/>
        </w:rPr>
        <w:t xml:space="preserve">TEACHER_NOTES: </w:t>
      </w:r>
      <w:r>
        <w:t>Методические заметки преподавателю</w:t>
      </w:r>
    </w:p>
    <w:p>
      <w:r>
        <w:rPr>
          <w:b/>
          <w:color w:val="152B4D"/>
        </w:rPr>
        <w:t xml:space="preserve">RUBRIC: </w:t>
      </w:r>
      <w:r>
        <w:t>Содержание — 40; аргументация — 30; источники — 20; оформление — 10</w:t>
      </w:r>
    </w:p>
    <w:p>
      <w:r>
        <w:t>END_LESSON</w:t>
      </w:r>
    </w:p>
    <w:p>
      <w:r>
        <w:rPr>
          <w:b/>
          <w:color w:val="3D72F4"/>
          <w:sz w:val="28"/>
        </w:rPr>
        <w:t>LESSON 10</w:t>
      </w:r>
    </w:p>
    <w:p>
      <w:r>
        <w:rPr>
          <w:b/>
          <w:color w:val="152B4D"/>
        </w:rPr>
        <w:t xml:space="preserve">LECTURE_TOPIC: </w:t>
      </w:r>
      <w:r>
        <w:t>Тема лекции 10</w:t>
      </w:r>
    </w:p>
    <w:p>
      <w:r>
        <w:rPr>
          <w:b/>
          <w:color w:val="152B4D"/>
        </w:rPr>
        <w:t xml:space="preserve">SEMINAR_TOPIC: </w:t>
      </w:r>
      <w:r>
        <w:t>Тема семинара 10</w:t>
      </w:r>
    </w:p>
    <w:p>
      <w:r>
        <w:rPr>
          <w:b/>
          <w:color w:val="152B4D"/>
        </w:rPr>
        <w:t xml:space="preserve">SRS_TOPICS: </w:t>
      </w:r>
      <w:r>
        <w:t>Тема СРС 10; дополнительная тема СРС</w:t>
      </w:r>
      <w:r>
        <w:rPr>
          <w:i/>
        </w:rPr>
        <w:t xml:space="preserve">  [несколько тем разделяйте точкой с запятой]</w:t>
      </w:r>
    </w:p>
    <w:p>
      <w:r>
        <w:rPr>
          <w:b/>
          <w:color w:val="152B4D"/>
        </w:rPr>
        <w:t xml:space="preserve">SRSP_TOPICS: </w:t>
      </w:r>
      <w:r>
        <w:t>Тема СРСП 10; дополнительная тема СРСП</w:t>
      </w:r>
      <w:r>
        <w:rPr>
          <w:i/>
        </w:rPr>
        <w:t xml:space="preserve">  [несколько тем разделяйте точкой с запятой]</w:t>
      </w:r>
    </w:p>
    <w:p>
      <w:r>
        <w:rPr>
          <w:b/>
          <w:color w:val="152B4D"/>
        </w:rPr>
        <w:t xml:space="preserve">ESSAY_TOPICS: </w:t>
      </w:r>
      <w:r>
        <w:t>Тема эссе 1; тема эссе 2</w:t>
      </w:r>
      <w:r>
        <w:rPr>
          <w:i/>
        </w:rPr>
        <w:t xml:space="preserve">  [оставьте пустым, если эссе не требуется]</w:t>
      </w:r>
    </w:p>
    <w:p>
      <w:r>
        <w:rPr>
          <w:b/>
          <w:color w:val="152B4D"/>
        </w:rPr>
        <w:t xml:space="preserve">PRESENTATION_TOPICS: </w:t>
      </w:r>
      <w:r>
        <w:t>Тема презентации 1; тема презентации 2</w:t>
      </w:r>
      <w:r>
        <w:rPr>
          <w:i/>
        </w:rPr>
        <w:t xml:space="preserve">  [оставьте пустым, если презентация не требуется]</w:t>
      </w:r>
    </w:p>
    <w:p>
      <w:r>
        <w:rPr>
          <w:b/>
          <w:color w:val="152B4D"/>
        </w:rPr>
        <w:t xml:space="preserve">OTHER_TASK_TOPICS: </w:t>
      </w:r>
      <w:r>
        <w:t>Тема реферата; тема творческого задания</w:t>
      </w:r>
      <w:r>
        <w:rPr>
          <w:i/>
        </w:rPr>
        <w:t xml:space="preserve">  [любые дополнительные виды работ]</w:t>
      </w:r>
    </w:p>
    <w:p>
      <w:r>
        <w:rPr>
          <w:b/>
          <w:color w:val="152B4D"/>
        </w:rPr>
        <w:t xml:space="preserve">DEADLINE_DAYS: </w:t>
      </w:r>
      <w:r>
        <w:t>7</w:t>
      </w:r>
      <w:r>
        <w:rPr>
          <w:i/>
        </w:rPr>
        <w:t xml:space="preserve">  [дней после занятия]</w:t>
      </w:r>
    </w:p>
    <w:p>
      <w:r>
        <w:rPr>
          <w:b/>
          <w:color w:val="152B4D"/>
        </w:rPr>
        <w:t xml:space="preserve">LESSON_PLAN: </w:t>
      </w:r>
      <w:r>
        <w:t>Вступление; основная часть; закрепление; итоги</w:t>
      </w:r>
    </w:p>
    <w:p>
      <w:r>
        <w:rPr>
          <w:b/>
          <w:color w:val="152B4D"/>
        </w:rPr>
        <w:t xml:space="preserve">SEMINAR_QUESTIONS: </w:t>
      </w:r>
      <w:r>
        <w:t>1) Вопрос; 2) Вопрос; 3) Вопрос</w:t>
      </w:r>
    </w:p>
    <w:p>
      <w:r>
        <w:rPr>
          <w:b/>
          <w:color w:val="152B4D"/>
        </w:rPr>
        <w:t xml:space="preserve">TEACHER_NOTES: </w:t>
      </w:r>
      <w:r>
        <w:t>Методические заметки преподавателю</w:t>
      </w:r>
    </w:p>
    <w:p>
      <w:r>
        <w:rPr>
          <w:b/>
          <w:color w:val="152B4D"/>
        </w:rPr>
        <w:t xml:space="preserve">RUBRIC: </w:t>
      </w:r>
      <w:r>
        <w:t>Содержание — 40; аргументация — 30; источники — 20; оформление — 10</w:t>
      </w:r>
    </w:p>
    <w:p>
      <w:r>
        <w:t>END_LESSON</w:t>
      </w:r>
    </w:p>
    <w:p>
      <w:r>
        <w:rPr>
          <w:b/>
          <w:color w:val="3D72F4"/>
          <w:sz w:val="28"/>
        </w:rPr>
        <w:t>LESSON 11</w:t>
      </w:r>
    </w:p>
    <w:p>
      <w:r>
        <w:rPr>
          <w:b/>
          <w:color w:val="152B4D"/>
        </w:rPr>
        <w:t xml:space="preserve">LECTURE_TOPIC: </w:t>
      </w:r>
      <w:r>
        <w:t>Тема лекции 11</w:t>
      </w:r>
    </w:p>
    <w:p>
      <w:r>
        <w:rPr>
          <w:b/>
          <w:color w:val="152B4D"/>
        </w:rPr>
        <w:t xml:space="preserve">SEMINAR_TOPIC: </w:t>
      </w:r>
      <w:r>
        <w:t>Тема семинара 11</w:t>
      </w:r>
    </w:p>
    <w:p>
      <w:r>
        <w:rPr>
          <w:b/>
          <w:color w:val="152B4D"/>
        </w:rPr>
        <w:t xml:space="preserve">SRS_TOPICS: </w:t>
      </w:r>
      <w:r>
        <w:t>Тема СРС 11; дополнительная тема СРС</w:t>
      </w:r>
      <w:r>
        <w:rPr>
          <w:i/>
        </w:rPr>
        <w:t xml:space="preserve">  [несколько тем разделяйте точкой с запятой]</w:t>
      </w:r>
    </w:p>
    <w:p>
      <w:r>
        <w:rPr>
          <w:b/>
          <w:color w:val="152B4D"/>
        </w:rPr>
        <w:t xml:space="preserve">SRSP_TOPICS: </w:t>
      </w:r>
      <w:r>
        <w:t>Тема СРСП 11; дополнительная тема СРСП</w:t>
      </w:r>
      <w:r>
        <w:rPr>
          <w:i/>
        </w:rPr>
        <w:t xml:space="preserve">  [несколько тем разделяйте точкой с запятой]</w:t>
      </w:r>
    </w:p>
    <w:p>
      <w:r>
        <w:rPr>
          <w:b/>
          <w:color w:val="152B4D"/>
        </w:rPr>
        <w:t xml:space="preserve">ESSAY_TOPICS: </w:t>
      </w:r>
      <w:r>
        <w:t>Тема эссе 1; тема эссе 2</w:t>
      </w:r>
      <w:r>
        <w:rPr>
          <w:i/>
        </w:rPr>
        <w:t xml:space="preserve">  [оставьте пустым, если эссе не требуется]</w:t>
      </w:r>
    </w:p>
    <w:p>
      <w:r>
        <w:rPr>
          <w:b/>
          <w:color w:val="152B4D"/>
        </w:rPr>
        <w:t xml:space="preserve">PRESENTATION_TOPICS: </w:t>
      </w:r>
      <w:r>
        <w:t>Тема презентации 1; тема презентации 2</w:t>
      </w:r>
      <w:r>
        <w:rPr>
          <w:i/>
        </w:rPr>
        <w:t xml:space="preserve">  [оставьте пустым, если презентация не требуется]</w:t>
      </w:r>
    </w:p>
    <w:p>
      <w:r>
        <w:rPr>
          <w:b/>
          <w:color w:val="152B4D"/>
        </w:rPr>
        <w:t xml:space="preserve">OTHER_TASK_TOPICS: </w:t>
      </w:r>
      <w:r>
        <w:t>Тема реферата; тема творческого задания</w:t>
      </w:r>
      <w:r>
        <w:rPr>
          <w:i/>
        </w:rPr>
        <w:t xml:space="preserve">  [любые дополнительные виды работ]</w:t>
      </w:r>
    </w:p>
    <w:p>
      <w:r>
        <w:rPr>
          <w:b/>
          <w:color w:val="152B4D"/>
        </w:rPr>
        <w:t xml:space="preserve">DEADLINE_DAYS: </w:t>
      </w:r>
      <w:r>
        <w:t>7</w:t>
      </w:r>
      <w:r>
        <w:rPr>
          <w:i/>
        </w:rPr>
        <w:t xml:space="preserve">  [дней после занятия]</w:t>
      </w:r>
    </w:p>
    <w:p>
      <w:r>
        <w:rPr>
          <w:b/>
          <w:color w:val="152B4D"/>
        </w:rPr>
        <w:t xml:space="preserve">LESSON_PLAN: </w:t>
      </w:r>
      <w:r>
        <w:t>Вступление; основная часть; закрепление; итоги</w:t>
      </w:r>
    </w:p>
    <w:p>
      <w:r>
        <w:rPr>
          <w:b/>
          <w:color w:val="152B4D"/>
        </w:rPr>
        <w:t xml:space="preserve">SEMINAR_QUESTIONS: </w:t>
      </w:r>
      <w:r>
        <w:t>1) Вопрос; 2) Вопрос; 3) Вопрос</w:t>
      </w:r>
    </w:p>
    <w:p>
      <w:r>
        <w:rPr>
          <w:b/>
          <w:color w:val="152B4D"/>
        </w:rPr>
        <w:t xml:space="preserve">TEACHER_NOTES: </w:t>
      </w:r>
      <w:r>
        <w:t>Методические заметки преподавателю</w:t>
      </w:r>
    </w:p>
    <w:p>
      <w:r>
        <w:rPr>
          <w:b/>
          <w:color w:val="152B4D"/>
        </w:rPr>
        <w:t xml:space="preserve">RUBRIC: </w:t>
      </w:r>
      <w:r>
        <w:t>Содержание — 40; аргументация — 30; источники — 20; оформление — 10</w:t>
      </w:r>
    </w:p>
    <w:p>
      <w:r>
        <w:t>END_LESSON</w:t>
      </w:r>
    </w:p>
    <w:p>
      <w:r>
        <w:rPr>
          <w:b/>
          <w:color w:val="3D72F4"/>
          <w:sz w:val="28"/>
        </w:rPr>
        <w:t>LESSON 12</w:t>
      </w:r>
    </w:p>
    <w:p>
      <w:r>
        <w:rPr>
          <w:b/>
          <w:color w:val="152B4D"/>
        </w:rPr>
        <w:t xml:space="preserve">LECTURE_TOPIC: </w:t>
      </w:r>
      <w:r>
        <w:t>Тема лекции 12</w:t>
      </w:r>
    </w:p>
    <w:p>
      <w:r>
        <w:rPr>
          <w:b/>
          <w:color w:val="152B4D"/>
        </w:rPr>
        <w:t xml:space="preserve">SEMINAR_TOPIC: </w:t>
      </w:r>
      <w:r>
        <w:t>Тема семинара 12</w:t>
      </w:r>
    </w:p>
    <w:p>
      <w:r>
        <w:rPr>
          <w:b/>
          <w:color w:val="152B4D"/>
        </w:rPr>
        <w:t xml:space="preserve">SRS_TOPICS: </w:t>
      </w:r>
      <w:r>
        <w:t>Тема СРС 12; дополнительная тема СРС</w:t>
      </w:r>
      <w:r>
        <w:rPr>
          <w:i/>
        </w:rPr>
        <w:t xml:space="preserve">  [несколько тем разделяйте точкой с запятой]</w:t>
      </w:r>
    </w:p>
    <w:p>
      <w:r>
        <w:rPr>
          <w:b/>
          <w:color w:val="152B4D"/>
        </w:rPr>
        <w:t xml:space="preserve">SRSP_TOPICS: </w:t>
      </w:r>
      <w:r>
        <w:t>Тема СРСП 12; дополнительная тема СРСП</w:t>
      </w:r>
      <w:r>
        <w:rPr>
          <w:i/>
        </w:rPr>
        <w:t xml:space="preserve">  [несколько тем разделяйте точкой с запятой]</w:t>
      </w:r>
    </w:p>
    <w:p>
      <w:r>
        <w:rPr>
          <w:b/>
          <w:color w:val="152B4D"/>
        </w:rPr>
        <w:t xml:space="preserve">ESSAY_TOPICS: </w:t>
      </w:r>
      <w:r>
        <w:t>Тема эссе 1; тема эссе 2</w:t>
      </w:r>
      <w:r>
        <w:rPr>
          <w:i/>
        </w:rPr>
        <w:t xml:space="preserve">  [оставьте пустым, если эссе не требуется]</w:t>
      </w:r>
    </w:p>
    <w:p>
      <w:r>
        <w:rPr>
          <w:b/>
          <w:color w:val="152B4D"/>
        </w:rPr>
        <w:t xml:space="preserve">PRESENTATION_TOPICS: </w:t>
      </w:r>
      <w:r>
        <w:t>Тема презентации 1; тема презентации 2</w:t>
      </w:r>
      <w:r>
        <w:rPr>
          <w:i/>
        </w:rPr>
        <w:t xml:space="preserve">  [оставьте пустым, если презентация не требуется]</w:t>
      </w:r>
    </w:p>
    <w:p>
      <w:r>
        <w:rPr>
          <w:b/>
          <w:color w:val="152B4D"/>
        </w:rPr>
        <w:t xml:space="preserve">OTHER_TASK_TOPICS: </w:t>
      </w:r>
      <w:r>
        <w:t>Тема реферата; тема творческого задания</w:t>
      </w:r>
      <w:r>
        <w:rPr>
          <w:i/>
        </w:rPr>
        <w:t xml:space="preserve">  [любые дополнительные виды работ]</w:t>
      </w:r>
    </w:p>
    <w:p>
      <w:r>
        <w:rPr>
          <w:b/>
          <w:color w:val="152B4D"/>
        </w:rPr>
        <w:t xml:space="preserve">DEADLINE_DAYS: </w:t>
      </w:r>
      <w:r>
        <w:t>7</w:t>
      </w:r>
      <w:r>
        <w:rPr>
          <w:i/>
        </w:rPr>
        <w:t xml:space="preserve">  [дней после занятия]</w:t>
      </w:r>
    </w:p>
    <w:p>
      <w:r>
        <w:rPr>
          <w:b/>
          <w:color w:val="152B4D"/>
        </w:rPr>
        <w:t xml:space="preserve">LESSON_PLAN: </w:t>
      </w:r>
      <w:r>
        <w:t>Вступление; основная часть; закрепление; итоги</w:t>
      </w:r>
    </w:p>
    <w:p>
      <w:r>
        <w:rPr>
          <w:b/>
          <w:color w:val="152B4D"/>
        </w:rPr>
        <w:t xml:space="preserve">SEMINAR_QUESTIONS: </w:t>
      </w:r>
      <w:r>
        <w:t>1) Вопрос; 2) Вопрос; 3) Вопрос</w:t>
      </w:r>
    </w:p>
    <w:p>
      <w:r>
        <w:rPr>
          <w:b/>
          <w:color w:val="152B4D"/>
        </w:rPr>
        <w:t xml:space="preserve">TEACHER_NOTES: </w:t>
      </w:r>
      <w:r>
        <w:t>Методические заметки преподавателю</w:t>
      </w:r>
    </w:p>
    <w:p>
      <w:r>
        <w:rPr>
          <w:b/>
          <w:color w:val="152B4D"/>
        </w:rPr>
        <w:t xml:space="preserve">RUBRIC: </w:t>
      </w:r>
      <w:r>
        <w:t>Содержание — 40; аргументация — 30; источники — 20; оформление — 10</w:t>
      </w:r>
    </w:p>
    <w:p>
      <w:r>
        <w:t>END_LESSON</w:t>
      </w:r>
    </w:p>
    <w:p>
      <w:r>
        <w:rPr>
          <w:b/>
          <w:color w:val="3D72F4"/>
          <w:sz w:val="28"/>
        </w:rPr>
        <w:t>LESSON 13</w:t>
      </w:r>
    </w:p>
    <w:p>
      <w:r>
        <w:rPr>
          <w:b/>
          <w:color w:val="152B4D"/>
        </w:rPr>
        <w:t xml:space="preserve">LECTURE_TOPIC: </w:t>
      </w:r>
      <w:r>
        <w:t>Тема лекции 13</w:t>
      </w:r>
    </w:p>
    <w:p>
      <w:r>
        <w:rPr>
          <w:b/>
          <w:color w:val="152B4D"/>
        </w:rPr>
        <w:t xml:space="preserve">SEMINAR_TOPIC: </w:t>
      </w:r>
      <w:r>
        <w:t>Тема семинара 13</w:t>
      </w:r>
    </w:p>
    <w:p>
      <w:r>
        <w:rPr>
          <w:b/>
          <w:color w:val="152B4D"/>
        </w:rPr>
        <w:t xml:space="preserve">SRS_TOPICS: </w:t>
      </w:r>
      <w:r>
        <w:t>Тема СРС 13; дополнительная тема СРС</w:t>
      </w:r>
      <w:r>
        <w:rPr>
          <w:i/>
        </w:rPr>
        <w:t xml:space="preserve">  [несколько тем разделяйте точкой с запятой]</w:t>
      </w:r>
    </w:p>
    <w:p>
      <w:r>
        <w:rPr>
          <w:b/>
          <w:color w:val="152B4D"/>
        </w:rPr>
        <w:t xml:space="preserve">SRSP_TOPICS: </w:t>
      </w:r>
      <w:r>
        <w:t>Тема СРСП 13; дополнительная тема СРСП</w:t>
      </w:r>
      <w:r>
        <w:rPr>
          <w:i/>
        </w:rPr>
        <w:t xml:space="preserve">  [несколько тем разделяйте точкой с запятой]</w:t>
      </w:r>
    </w:p>
    <w:p>
      <w:r>
        <w:rPr>
          <w:b/>
          <w:color w:val="152B4D"/>
        </w:rPr>
        <w:t xml:space="preserve">ESSAY_TOPICS: </w:t>
      </w:r>
      <w:r>
        <w:t>Тема эссе 1; тема эссе 2</w:t>
      </w:r>
      <w:r>
        <w:rPr>
          <w:i/>
        </w:rPr>
        <w:t xml:space="preserve">  [оставьте пустым, если эссе не требуется]</w:t>
      </w:r>
    </w:p>
    <w:p>
      <w:r>
        <w:rPr>
          <w:b/>
          <w:color w:val="152B4D"/>
        </w:rPr>
        <w:t xml:space="preserve">PRESENTATION_TOPICS: </w:t>
      </w:r>
      <w:r>
        <w:t>Тема презентации 1; тема презентации 2</w:t>
      </w:r>
      <w:r>
        <w:rPr>
          <w:i/>
        </w:rPr>
        <w:t xml:space="preserve">  [оставьте пустым, если презентация не требуется]</w:t>
      </w:r>
    </w:p>
    <w:p>
      <w:r>
        <w:rPr>
          <w:b/>
          <w:color w:val="152B4D"/>
        </w:rPr>
        <w:t xml:space="preserve">OTHER_TASK_TOPICS: </w:t>
      </w:r>
      <w:r>
        <w:t>Тема реферата; тема творческого задания</w:t>
      </w:r>
      <w:r>
        <w:rPr>
          <w:i/>
        </w:rPr>
        <w:t xml:space="preserve">  [любые дополнительные виды работ]</w:t>
      </w:r>
    </w:p>
    <w:p>
      <w:r>
        <w:rPr>
          <w:b/>
          <w:color w:val="152B4D"/>
        </w:rPr>
        <w:t xml:space="preserve">DEADLINE_DAYS: </w:t>
      </w:r>
      <w:r>
        <w:t>7</w:t>
      </w:r>
      <w:r>
        <w:rPr>
          <w:i/>
        </w:rPr>
        <w:t xml:space="preserve">  [дней после занятия]</w:t>
      </w:r>
    </w:p>
    <w:p>
      <w:r>
        <w:rPr>
          <w:b/>
          <w:color w:val="152B4D"/>
        </w:rPr>
        <w:t xml:space="preserve">LESSON_PLAN: </w:t>
      </w:r>
      <w:r>
        <w:t>Вступление; основная часть; закрепление; итоги</w:t>
      </w:r>
    </w:p>
    <w:p>
      <w:r>
        <w:rPr>
          <w:b/>
          <w:color w:val="152B4D"/>
        </w:rPr>
        <w:t xml:space="preserve">SEMINAR_QUESTIONS: </w:t>
      </w:r>
      <w:r>
        <w:t>1) Вопрос; 2) Вопрос; 3) Вопрос</w:t>
      </w:r>
    </w:p>
    <w:p>
      <w:r>
        <w:rPr>
          <w:b/>
          <w:color w:val="152B4D"/>
        </w:rPr>
        <w:t xml:space="preserve">TEACHER_NOTES: </w:t>
      </w:r>
      <w:r>
        <w:t>Методические заметки преподавателю</w:t>
      </w:r>
    </w:p>
    <w:p>
      <w:r>
        <w:rPr>
          <w:b/>
          <w:color w:val="152B4D"/>
        </w:rPr>
        <w:t xml:space="preserve">RUBRIC: </w:t>
      </w:r>
      <w:r>
        <w:t>Содержание — 40; аргументация — 30; источники — 20; оформление — 10</w:t>
      </w:r>
    </w:p>
    <w:p>
      <w:r>
        <w:t>END_LESSON</w:t>
      </w:r>
    </w:p>
    <w:p>
      <w:r>
        <w:rPr>
          <w:b/>
          <w:color w:val="3D72F4"/>
          <w:sz w:val="28"/>
        </w:rPr>
        <w:t>LESSON 14</w:t>
      </w:r>
    </w:p>
    <w:p>
      <w:r>
        <w:rPr>
          <w:b/>
          <w:color w:val="152B4D"/>
        </w:rPr>
        <w:t xml:space="preserve">LECTURE_TOPIC: </w:t>
      </w:r>
      <w:r>
        <w:t>Тема лекции 14</w:t>
      </w:r>
    </w:p>
    <w:p>
      <w:r>
        <w:rPr>
          <w:b/>
          <w:color w:val="152B4D"/>
        </w:rPr>
        <w:t xml:space="preserve">SEMINAR_TOPIC: </w:t>
      </w:r>
      <w:r>
        <w:t>Тема семинара 14</w:t>
      </w:r>
    </w:p>
    <w:p>
      <w:r>
        <w:rPr>
          <w:b/>
          <w:color w:val="152B4D"/>
        </w:rPr>
        <w:t xml:space="preserve">SRS_TOPICS: </w:t>
      </w:r>
      <w:r>
        <w:t>Тема СРС 14; дополнительная тема СРС</w:t>
      </w:r>
      <w:r>
        <w:rPr>
          <w:i/>
        </w:rPr>
        <w:t xml:space="preserve">  [несколько тем разделяйте точкой с запятой]</w:t>
      </w:r>
    </w:p>
    <w:p>
      <w:r>
        <w:rPr>
          <w:b/>
          <w:color w:val="152B4D"/>
        </w:rPr>
        <w:t xml:space="preserve">SRSP_TOPICS: </w:t>
      </w:r>
      <w:r>
        <w:t>Тема СРСП 14; дополнительная тема СРСП</w:t>
      </w:r>
      <w:r>
        <w:rPr>
          <w:i/>
        </w:rPr>
        <w:t xml:space="preserve">  [несколько тем разделяйте точкой с запятой]</w:t>
      </w:r>
    </w:p>
    <w:p>
      <w:r>
        <w:rPr>
          <w:b/>
          <w:color w:val="152B4D"/>
        </w:rPr>
        <w:t xml:space="preserve">ESSAY_TOPICS: </w:t>
      </w:r>
      <w:r>
        <w:t>Тема эссе 1; тема эссе 2</w:t>
      </w:r>
      <w:r>
        <w:rPr>
          <w:i/>
        </w:rPr>
        <w:t xml:space="preserve">  [оставьте пустым, если эссе не требуется]</w:t>
      </w:r>
    </w:p>
    <w:p>
      <w:r>
        <w:rPr>
          <w:b/>
          <w:color w:val="152B4D"/>
        </w:rPr>
        <w:t xml:space="preserve">PRESENTATION_TOPICS: </w:t>
      </w:r>
      <w:r>
        <w:t>Тема презентации 1; тема презентации 2</w:t>
      </w:r>
      <w:r>
        <w:rPr>
          <w:i/>
        </w:rPr>
        <w:t xml:space="preserve">  [оставьте пустым, если презентация не требуется]</w:t>
      </w:r>
    </w:p>
    <w:p>
      <w:r>
        <w:rPr>
          <w:b/>
          <w:color w:val="152B4D"/>
        </w:rPr>
        <w:t xml:space="preserve">OTHER_TASK_TOPICS: </w:t>
      </w:r>
      <w:r>
        <w:t>Тема реферата; тема творческого задания</w:t>
      </w:r>
      <w:r>
        <w:rPr>
          <w:i/>
        </w:rPr>
        <w:t xml:space="preserve">  [любые дополнительные виды работ]</w:t>
      </w:r>
    </w:p>
    <w:p>
      <w:r>
        <w:rPr>
          <w:b/>
          <w:color w:val="152B4D"/>
        </w:rPr>
        <w:t xml:space="preserve">DEADLINE_DAYS: </w:t>
      </w:r>
      <w:r>
        <w:t>7</w:t>
      </w:r>
      <w:r>
        <w:rPr>
          <w:i/>
        </w:rPr>
        <w:t xml:space="preserve">  [дней после занятия]</w:t>
      </w:r>
    </w:p>
    <w:p>
      <w:r>
        <w:rPr>
          <w:b/>
          <w:color w:val="152B4D"/>
        </w:rPr>
        <w:t xml:space="preserve">LESSON_PLAN: </w:t>
      </w:r>
      <w:r>
        <w:t>Вступление; основная часть; закрепление; итоги</w:t>
      </w:r>
    </w:p>
    <w:p>
      <w:r>
        <w:rPr>
          <w:b/>
          <w:color w:val="152B4D"/>
        </w:rPr>
        <w:t xml:space="preserve">SEMINAR_QUESTIONS: </w:t>
      </w:r>
      <w:r>
        <w:t>1) Вопрос; 2) Вопрос; 3) Вопрос</w:t>
      </w:r>
    </w:p>
    <w:p>
      <w:r>
        <w:rPr>
          <w:b/>
          <w:color w:val="152B4D"/>
        </w:rPr>
        <w:t xml:space="preserve">TEACHER_NOTES: </w:t>
      </w:r>
      <w:r>
        <w:t>Методические заметки преподавателю</w:t>
      </w:r>
    </w:p>
    <w:p>
      <w:r>
        <w:rPr>
          <w:b/>
          <w:color w:val="152B4D"/>
        </w:rPr>
        <w:t xml:space="preserve">RUBRIC: </w:t>
      </w:r>
      <w:r>
        <w:t>Содержание — 40; аргументация — 30; источники — 20; оформление — 10</w:t>
      </w:r>
    </w:p>
    <w:p>
      <w:r>
        <w:t>END_LESSON</w:t>
      </w:r>
    </w:p>
    <w:p>
      <w:r>
        <w:rPr>
          <w:b/>
          <w:color w:val="3D72F4"/>
          <w:sz w:val="28"/>
        </w:rPr>
        <w:t>LESSON 15</w:t>
      </w:r>
    </w:p>
    <w:p>
      <w:r>
        <w:rPr>
          <w:b/>
          <w:color w:val="152B4D"/>
        </w:rPr>
        <w:t xml:space="preserve">LECTURE_TOPIC: </w:t>
      </w:r>
      <w:r>
        <w:t>Тема лекции 15</w:t>
      </w:r>
    </w:p>
    <w:p>
      <w:r>
        <w:rPr>
          <w:b/>
          <w:color w:val="152B4D"/>
        </w:rPr>
        <w:t xml:space="preserve">SEMINAR_TOPIC: </w:t>
      </w:r>
      <w:r>
        <w:t>Тема семинара 15</w:t>
      </w:r>
    </w:p>
    <w:p>
      <w:r>
        <w:rPr>
          <w:b/>
          <w:color w:val="152B4D"/>
        </w:rPr>
        <w:t xml:space="preserve">SRS_TOPICS: </w:t>
      </w:r>
      <w:r>
        <w:t>Тема СРС 15; дополнительная тема СРС</w:t>
      </w:r>
      <w:r>
        <w:rPr>
          <w:i/>
        </w:rPr>
        <w:t xml:space="preserve">  [несколько тем разделяйте точкой с запятой]</w:t>
      </w:r>
    </w:p>
    <w:p>
      <w:r>
        <w:rPr>
          <w:b/>
          <w:color w:val="152B4D"/>
        </w:rPr>
        <w:t xml:space="preserve">SRSP_TOPICS: </w:t>
      </w:r>
      <w:r>
        <w:t>Тема СРСП 15; дополнительная тема СРСП</w:t>
      </w:r>
      <w:r>
        <w:rPr>
          <w:i/>
        </w:rPr>
        <w:t xml:space="preserve">  [несколько тем разделяйте точкой с запятой]</w:t>
      </w:r>
    </w:p>
    <w:p>
      <w:r>
        <w:rPr>
          <w:b/>
          <w:color w:val="152B4D"/>
        </w:rPr>
        <w:t xml:space="preserve">ESSAY_TOPICS: </w:t>
      </w:r>
      <w:r>
        <w:t>Тема эссе 1; тема эссе 2</w:t>
      </w:r>
      <w:r>
        <w:rPr>
          <w:i/>
        </w:rPr>
        <w:t xml:space="preserve">  [оставьте пустым, если эссе не требуется]</w:t>
      </w:r>
    </w:p>
    <w:p>
      <w:r>
        <w:rPr>
          <w:b/>
          <w:color w:val="152B4D"/>
        </w:rPr>
        <w:t xml:space="preserve">PRESENTATION_TOPICS: </w:t>
      </w:r>
      <w:r>
        <w:t>Тема презентации 1; тема презентации 2</w:t>
      </w:r>
      <w:r>
        <w:rPr>
          <w:i/>
        </w:rPr>
        <w:t xml:space="preserve">  [оставьте пустым, если презентация не требуется]</w:t>
      </w:r>
    </w:p>
    <w:p>
      <w:r>
        <w:rPr>
          <w:b/>
          <w:color w:val="152B4D"/>
        </w:rPr>
        <w:t xml:space="preserve">OTHER_TASK_TOPICS: </w:t>
      </w:r>
      <w:r>
        <w:t>Тема реферата; тема творческого задания</w:t>
      </w:r>
      <w:r>
        <w:rPr>
          <w:i/>
        </w:rPr>
        <w:t xml:space="preserve">  [любые дополнительные виды работ]</w:t>
      </w:r>
    </w:p>
    <w:p>
      <w:r>
        <w:rPr>
          <w:b/>
          <w:color w:val="152B4D"/>
        </w:rPr>
        <w:t xml:space="preserve">DEADLINE_DAYS: </w:t>
      </w:r>
      <w:r>
        <w:t>7</w:t>
      </w:r>
      <w:r>
        <w:rPr>
          <w:i/>
        </w:rPr>
        <w:t xml:space="preserve">  [дней после занятия]</w:t>
      </w:r>
    </w:p>
    <w:p>
      <w:r>
        <w:rPr>
          <w:b/>
          <w:color w:val="152B4D"/>
        </w:rPr>
        <w:t xml:space="preserve">LESSON_PLAN: </w:t>
      </w:r>
      <w:r>
        <w:t>Вступление; основная часть; закрепление; итоги</w:t>
      </w:r>
    </w:p>
    <w:p>
      <w:r>
        <w:rPr>
          <w:b/>
          <w:color w:val="152B4D"/>
        </w:rPr>
        <w:t xml:space="preserve">SEMINAR_QUESTIONS: </w:t>
      </w:r>
      <w:r>
        <w:t>1) Вопрос; 2) Вопрос; 3) Вопрос</w:t>
      </w:r>
    </w:p>
    <w:p>
      <w:r>
        <w:rPr>
          <w:b/>
          <w:color w:val="152B4D"/>
        </w:rPr>
        <w:t xml:space="preserve">TEACHER_NOTES: </w:t>
      </w:r>
      <w:r>
        <w:t>Методические заметки преподавателю</w:t>
      </w:r>
    </w:p>
    <w:p>
      <w:r>
        <w:rPr>
          <w:b/>
          <w:color w:val="152B4D"/>
        </w:rPr>
        <w:t xml:space="preserve">RUBRIC: </w:t>
      </w:r>
      <w:r>
        <w:t>Содержание — 40; аргументация — 30; источники — 20; оформление — 10</w:t>
      </w:r>
    </w:p>
    <w:p>
      <w:r>
        <w:t>END_LESSON</w:t>
      </w:r>
    </w:p>
    <w:p>
      <w:r>
        <w:br w:type="page"/>
      </w:r>
    </w:p>
    <w:p>
      <w:r>
        <w:rPr>
          <w:b/>
          <w:color w:val="152B4D"/>
          <w:sz w:val="34"/>
        </w:rPr>
        <w:t>ИНСТРУКЦИЯ ДЛЯ ИИ</w:t>
      </w:r>
    </w:p>
    <w:p>
      <w:pPr>
        <w:pStyle w:val="ListNumber"/>
      </w:pPr>
      <w:r>
        <w:t>Изучи силлабус и загруженные лекции.</w:t>
      </w:r>
    </w:p>
    <w:p>
      <w:pPr>
        <w:pStyle w:val="ListNumber"/>
      </w:pPr>
      <w:r>
        <w:t>Выстрой 15 лекций и семинаров в логической последовательности.</w:t>
      </w:r>
    </w:p>
    <w:p>
      <w:pPr>
        <w:pStyle w:val="ListNumber"/>
      </w:pPr>
      <w:r>
        <w:t>Для каждого занятия предложи связанные СРС и СРСП.</w:t>
      </w:r>
    </w:p>
    <w:p>
      <w:pPr>
        <w:pStyle w:val="ListNumber"/>
      </w:pPr>
      <w:r>
        <w:t>Добавь эссе и презентации только там, где они действительно уместны.</w:t>
      </w:r>
    </w:p>
    <w:p>
      <w:pPr>
        <w:pStyle w:val="ListNumber"/>
      </w:pPr>
      <w:r>
        <w:t>Составь план урока, вопросы, рубрику и заметки преподавателю.</w:t>
      </w:r>
    </w:p>
    <w:p>
      <w:pPr>
        <w:pStyle w:val="ListNumber"/>
      </w:pPr>
      <w:r>
        <w:t>Не изменяй служебные метки и строки END_LESSON.</w:t>
      </w:r>
    </w:p>
    <w:p>
      <w:pPr>
        <w:pStyle w:val="ListNumber"/>
      </w:pPr>
      <w:r>
        <w:t>Верни заполненный документ в формате DOCX.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Шаблон полного учебного курса</dc:title>
  <dc:subject/>
  <dc:creator>Е. Абдыкаимов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