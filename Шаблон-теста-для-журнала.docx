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52B4D"/>
          <w:sz w:val="48"/>
        </w:rPr>
        <w:t>ШАБЛОН ТЕСТА</w:t>
      </w:r>
    </w:p>
    <w:p>
      <w:pPr>
        <w:spacing w:after="320"/>
        <w:jc w:val="center"/>
      </w:pPr>
      <w:r>
        <w:rPr>
          <w:rFonts w:ascii="Calibri" w:hAnsi="Calibri"/>
          <w:b w:val="0"/>
          <w:color w:val="5F6B7C"/>
          <w:sz w:val="22"/>
        </w:rPr>
        <w:t>Заполните поля и загрузите этот Word-файл в модуль тестирования</w:t>
      </w:r>
    </w:p>
    <w:p>
      <w:pPr>
        <w:shd w:fill="FFF4DA"/>
      </w:pPr>
      <w:r>
        <w:rPr>
          <w:rFonts w:ascii="Calibri" w:hAnsi="Calibri"/>
          <w:b/>
          <w:color w:val="152B4D"/>
          <w:sz w:val="22"/>
        </w:rPr>
        <w:t xml:space="preserve">ВАЖНО: </w:t>
      </w:r>
      <w:r>
        <w:rPr>
          <w:rFonts w:ascii="Calibri" w:hAnsi="Calibri"/>
          <w:b w:val="0"/>
          <w:sz w:val="22"/>
        </w:rPr>
        <w:t>пишите значение после двоеточия. Не удаляйте английские служебные метки и строки END_QUESTION.</w:t>
      </w:r>
    </w:p>
    <w:p>
      <w:pPr>
        <w:spacing w:after="80"/>
      </w:pPr>
      <w:r>
        <w:rPr>
          <w:rFonts w:ascii="Calibri" w:hAnsi="Calibri"/>
          <w:b/>
          <w:color w:val="152B4D"/>
          <w:sz w:val="22"/>
        </w:rPr>
        <w:t xml:space="preserve">TEST_TITLE: </w:t>
      </w:r>
      <w:r>
        <w:rPr>
          <w:rFonts w:ascii="Calibri" w:hAnsi="Calibri"/>
          <w:b w:val="0"/>
          <w:sz w:val="22"/>
        </w:rPr>
        <w:t>Тест №1</w:t>
      </w:r>
    </w:p>
    <w:p>
      <w:pPr>
        <w:spacing w:after="80"/>
      </w:pPr>
      <w:r>
        <w:rPr>
          <w:rFonts w:ascii="Calibri" w:hAnsi="Calibri"/>
          <w:b/>
          <w:color w:val="152B4D"/>
          <w:sz w:val="22"/>
        </w:rPr>
        <w:t xml:space="preserve">TEST_TOPIC: </w:t>
      </w:r>
      <w:r>
        <w:rPr>
          <w:rFonts w:ascii="Calibri" w:hAnsi="Calibri"/>
          <w:b w:val="0"/>
          <w:sz w:val="22"/>
        </w:rPr>
        <w:t>Основы вероубеждения</w:t>
      </w:r>
    </w:p>
    <w:p>
      <w:pPr>
        <w:spacing w:after="80"/>
      </w:pPr>
      <w:r>
        <w:rPr>
          <w:rFonts w:ascii="Calibri" w:hAnsi="Calibri"/>
          <w:b/>
          <w:color w:val="152B4D"/>
          <w:sz w:val="22"/>
        </w:rPr>
        <w:t xml:space="preserve">INSTRUCTIONS: </w:t>
      </w:r>
      <w:r>
        <w:rPr>
          <w:rFonts w:ascii="Calibri" w:hAnsi="Calibri"/>
          <w:b w:val="0"/>
          <w:sz w:val="22"/>
        </w:rPr>
        <w:t>Выберите правильный ответ. После завершения нажмите «Отправить тест».</w:t>
      </w:r>
    </w:p>
    <w:p>
      <w:pPr>
        <w:spacing w:before="240" w:after="120"/>
        <w:shd w:fill="EEF3FF"/>
      </w:pPr>
      <w:r>
        <w:rPr>
          <w:rFonts w:ascii="Calibri" w:hAnsi="Calibri"/>
          <w:b/>
          <w:color w:val="3D72F4"/>
          <w:sz w:val="26"/>
        </w:rPr>
        <w:t>QUESTION 1</w:t>
      </w:r>
    </w:p>
    <w:p>
      <w:pPr>
        <w:spacing w:after="80"/>
      </w:pPr>
      <w:r>
        <w:rPr>
          <w:rFonts w:ascii="Calibri" w:hAnsi="Calibri"/>
          <w:b/>
          <w:color w:val="152B4D"/>
          <w:sz w:val="22"/>
        </w:rPr>
        <w:t xml:space="preserve">TYPE: </w:t>
      </w:r>
      <w:r>
        <w:rPr>
          <w:rFonts w:ascii="Calibri" w:hAnsi="Calibri"/>
          <w:b w:val="0"/>
          <w:sz w:val="22"/>
        </w:rPr>
        <w:t>SINGLE</w:t>
      </w:r>
      <w:r>
        <w:rPr>
          <w:rFonts w:ascii="Calibri" w:hAnsi="Calibri"/>
          <w:b w:val="0"/>
          <w:color w:val="5F6B7C"/>
          <w:sz w:val="18"/>
        </w:rPr>
        <w:t xml:space="preserve">  [SINGLE, MULTIPLE или TRUE_FALSE]</w:t>
      </w:r>
    </w:p>
    <w:p>
      <w:pPr>
        <w:spacing w:after="80"/>
      </w:pPr>
      <w:r>
        <w:rPr>
          <w:rFonts w:ascii="Calibri" w:hAnsi="Calibri"/>
          <w:b/>
          <w:color w:val="152B4D"/>
          <w:sz w:val="22"/>
        </w:rPr>
        <w:t xml:space="preserve">TEXT: </w:t>
      </w:r>
      <w:r>
        <w:rPr>
          <w:rFonts w:ascii="Calibri" w:hAnsi="Calibri"/>
          <w:b w:val="0"/>
          <w:sz w:val="22"/>
        </w:rPr>
        <w:t>Что означает термин «акида»?</w:t>
      </w:r>
    </w:p>
    <w:p>
      <w:pPr>
        <w:spacing w:after="80"/>
      </w:pPr>
      <w:r>
        <w:rPr>
          <w:rFonts w:ascii="Calibri" w:hAnsi="Calibri"/>
          <w:b/>
          <w:color w:val="152B4D"/>
          <w:sz w:val="22"/>
        </w:rPr>
        <w:t xml:space="preserve">A: </w:t>
      </w:r>
      <w:r>
        <w:rPr>
          <w:rFonts w:ascii="Calibri" w:hAnsi="Calibri"/>
          <w:b w:val="0"/>
          <w:sz w:val="22"/>
        </w:rPr>
        <w:t>Нравственность</w:t>
      </w:r>
    </w:p>
    <w:p>
      <w:pPr>
        <w:spacing w:after="80"/>
      </w:pPr>
      <w:r>
        <w:rPr>
          <w:rFonts w:ascii="Calibri" w:hAnsi="Calibri"/>
          <w:b/>
          <w:color w:val="152B4D"/>
          <w:sz w:val="22"/>
        </w:rPr>
        <w:t xml:space="preserve">B: </w:t>
      </w:r>
      <w:r>
        <w:rPr>
          <w:rFonts w:ascii="Calibri" w:hAnsi="Calibri"/>
          <w:b w:val="0"/>
          <w:sz w:val="22"/>
        </w:rPr>
        <w:t>Вероубеждение</w:t>
      </w:r>
    </w:p>
    <w:p>
      <w:pPr>
        <w:spacing w:after="80"/>
      </w:pPr>
      <w:r>
        <w:rPr>
          <w:rFonts w:ascii="Calibri" w:hAnsi="Calibri"/>
          <w:b/>
          <w:color w:val="152B4D"/>
          <w:sz w:val="22"/>
        </w:rPr>
        <w:t xml:space="preserve">C: </w:t>
      </w:r>
      <w:r>
        <w:rPr>
          <w:rFonts w:ascii="Calibri" w:hAnsi="Calibri"/>
          <w:b w:val="0"/>
          <w:sz w:val="22"/>
        </w:rPr>
        <w:t>История</w:t>
      </w:r>
    </w:p>
    <w:p>
      <w:pPr>
        <w:spacing w:after="80"/>
      </w:pPr>
      <w:r>
        <w:rPr>
          <w:rFonts w:ascii="Calibri" w:hAnsi="Calibri"/>
          <w:b/>
          <w:color w:val="152B4D"/>
          <w:sz w:val="22"/>
        </w:rPr>
        <w:t xml:space="preserve">D: </w:t>
      </w:r>
      <w:r>
        <w:rPr>
          <w:rFonts w:ascii="Calibri" w:hAnsi="Calibri"/>
          <w:b w:val="0"/>
          <w:sz w:val="22"/>
        </w:rPr>
        <w:t>Право</w:t>
      </w:r>
    </w:p>
    <w:p>
      <w:pPr>
        <w:spacing w:after="80"/>
      </w:pPr>
      <w:r>
        <w:rPr>
          <w:rFonts w:ascii="Calibri" w:hAnsi="Calibri"/>
          <w:b/>
          <w:color w:val="152B4D"/>
          <w:sz w:val="22"/>
        </w:rPr>
        <w:t xml:space="preserve">CORRECT: </w:t>
      </w:r>
      <w:r>
        <w:rPr>
          <w:rFonts w:ascii="Calibri" w:hAnsi="Calibri"/>
          <w:b w:val="0"/>
          <w:sz w:val="22"/>
        </w:rPr>
        <w:t>B</w:t>
      </w:r>
      <w:r>
        <w:rPr>
          <w:rFonts w:ascii="Calibri" w:hAnsi="Calibri"/>
          <w:b w:val="0"/>
          <w:color w:val="5F6B7C"/>
          <w:sz w:val="18"/>
        </w:rPr>
        <w:t xml:space="preserve">  [для нескольких ответов: A,C]</w:t>
      </w:r>
    </w:p>
    <w:p>
      <w:pPr>
        <w:spacing w:after="80"/>
      </w:pPr>
      <w:r>
        <w:rPr>
          <w:rFonts w:ascii="Calibri" w:hAnsi="Calibri"/>
          <w:b/>
          <w:color w:val="152B4D"/>
          <w:sz w:val="22"/>
        </w:rPr>
        <w:t xml:space="preserve">POINTS: </w:t>
      </w:r>
      <w:r>
        <w:rPr>
          <w:rFonts w:ascii="Calibri" w:hAnsi="Calibri"/>
          <w:b w:val="0"/>
          <w:sz w:val="22"/>
        </w:rPr>
        <w:t>1</w:t>
      </w:r>
    </w:p>
    <w:p>
      <w:pPr>
        <w:spacing w:after="80"/>
      </w:pPr>
      <w:r>
        <w:rPr>
          <w:rFonts w:ascii="Calibri" w:hAnsi="Calibri"/>
          <w:b/>
          <w:color w:val="152B4D"/>
          <w:sz w:val="22"/>
        </w:rPr>
        <w:t xml:space="preserve">EXPLANATION: </w:t>
      </w:r>
      <w:r>
        <w:rPr>
          <w:rFonts w:ascii="Calibri" w:hAnsi="Calibri"/>
          <w:b w:val="0"/>
          <w:sz w:val="22"/>
        </w:rPr>
        <w:t>Акида — система вероубеждений.</w:t>
      </w:r>
    </w:p>
    <w:p>
      <w:pPr>
        <w:spacing w:after="200"/>
      </w:pPr>
      <w:r>
        <w:rPr>
          <w:rFonts w:ascii="Calibri" w:hAnsi="Calibri"/>
          <w:b/>
          <w:color w:val="152B4D"/>
          <w:sz w:val="22"/>
        </w:rPr>
        <w:t>END_QUESTION</w:t>
      </w:r>
    </w:p>
    <w:p>
      <w:pPr>
        <w:spacing w:before="240" w:after="120"/>
        <w:shd w:fill="EEF3FF"/>
      </w:pPr>
      <w:r>
        <w:rPr>
          <w:rFonts w:ascii="Calibri" w:hAnsi="Calibri"/>
          <w:b/>
          <w:color w:val="3D72F4"/>
          <w:sz w:val="26"/>
        </w:rPr>
        <w:t>QUESTION 2</w:t>
      </w:r>
    </w:p>
    <w:p>
      <w:pPr>
        <w:spacing w:after="80"/>
      </w:pPr>
      <w:r>
        <w:rPr>
          <w:rFonts w:ascii="Calibri" w:hAnsi="Calibri"/>
          <w:b/>
          <w:color w:val="152B4D"/>
          <w:sz w:val="22"/>
        </w:rPr>
        <w:t xml:space="preserve">TYPE: </w:t>
      </w:r>
      <w:r>
        <w:rPr>
          <w:rFonts w:ascii="Calibri" w:hAnsi="Calibri"/>
          <w:b w:val="0"/>
          <w:sz w:val="22"/>
        </w:rPr>
        <w:t>MULTIPLE</w:t>
      </w:r>
      <w:r>
        <w:rPr>
          <w:rFonts w:ascii="Calibri" w:hAnsi="Calibri"/>
          <w:b w:val="0"/>
          <w:color w:val="5F6B7C"/>
          <w:sz w:val="18"/>
        </w:rPr>
        <w:t xml:space="preserve">  [SINGLE, MULTIPLE или TRUE_FALSE]</w:t>
      </w:r>
    </w:p>
    <w:p>
      <w:pPr>
        <w:spacing w:after="80"/>
      </w:pPr>
      <w:r>
        <w:rPr>
          <w:rFonts w:ascii="Calibri" w:hAnsi="Calibri"/>
          <w:b/>
          <w:color w:val="152B4D"/>
          <w:sz w:val="22"/>
        </w:rPr>
        <w:t xml:space="preserve">TEXT: </w:t>
      </w:r>
      <w:r>
        <w:rPr>
          <w:rFonts w:ascii="Calibri" w:hAnsi="Calibri"/>
          <w:b w:val="0"/>
          <w:sz w:val="22"/>
        </w:rPr>
        <w:t>Выберите два верных утверждения.</w:t>
      </w:r>
    </w:p>
    <w:p>
      <w:pPr>
        <w:spacing w:after="80"/>
      </w:pPr>
      <w:r>
        <w:rPr>
          <w:rFonts w:ascii="Calibri" w:hAnsi="Calibri"/>
          <w:b/>
          <w:color w:val="152B4D"/>
          <w:sz w:val="22"/>
        </w:rPr>
        <w:t xml:space="preserve">A: </w:t>
      </w:r>
      <w:r>
        <w:rPr>
          <w:rFonts w:ascii="Calibri" w:hAnsi="Calibri"/>
          <w:b w:val="0"/>
          <w:sz w:val="22"/>
        </w:rPr>
        <w:t>Первое верное утверждение</w:t>
      </w:r>
    </w:p>
    <w:p>
      <w:pPr>
        <w:spacing w:after="80"/>
      </w:pPr>
      <w:r>
        <w:rPr>
          <w:rFonts w:ascii="Calibri" w:hAnsi="Calibri"/>
          <w:b/>
          <w:color w:val="152B4D"/>
          <w:sz w:val="22"/>
        </w:rPr>
        <w:t xml:space="preserve">B: </w:t>
      </w:r>
      <w:r>
        <w:rPr>
          <w:rFonts w:ascii="Calibri" w:hAnsi="Calibri"/>
          <w:b w:val="0"/>
          <w:sz w:val="22"/>
        </w:rPr>
        <w:t>Неверное утверждение</w:t>
      </w:r>
    </w:p>
    <w:p>
      <w:pPr>
        <w:spacing w:after="80"/>
      </w:pPr>
      <w:r>
        <w:rPr>
          <w:rFonts w:ascii="Calibri" w:hAnsi="Calibri"/>
          <w:b/>
          <w:color w:val="152B4D"/>
          <w:sz w:val="22"/>
        </w:rPr>
        <w:t xml:space="preserve">C: </w:t>
      </w:r>
      <w:r>
        <w:rPr>
          <w:rFonts w:ascii="Calibri" w:hAnsi="Calibri"/>
          <w:b w:val="0"/>
          <w:sz w:val="22"/>
        </w:rPr>
        <w:t>Второе верное утверждение</w:t>
      </w:r>
    </w:p>
    <w:p>
      <w:pPr>
        <w:spacing w:after="80"/>
      </w:pPr>
      <w:r>
        <w:rPr>
          <w:rFonts w:ascii="Calibri" w:hAnsi="Calibri"/>
          <w:b/>
          <w:color w:val="152B4D"/>
          <w:sz w:val="22"/>
        </w:rPr>
        <w:t xml:space="preserve">D: </w:t>
      </w:r>
      <w:r>
        <w:rPr>
          <w:rFonts w:ascii="Calibri" w:hAnsi="Calibri"/>
          <w:b w:val="0"/>
          <w:sz w:val="22"/>
        </w:rPr>
        <w:t>Неверное утверждение</w:t>
      </w:r>
    </w:p>
    <w:p>
      <w:pPr>
        <w:spacing w:after="80"/>
      </w:pPr>
      <w:r>
        <w:rPr>
          <w:rFonts w:ascii="Calibri" w:hAnsi="Calibri"/>
          <w:b/>
          <w:color w:val="152B4D"/>
          <w:sz w:val="22"/>
        </w:rPr>
        <w:t xml:space="preserve">CORRECT: </w:t>
      </w:r>
      <w:r>
        <w:rPr>
          <w:rFonts w:ascii="Calibri" w:hAnsi="Calibri"/>
          <w:b w:val="0"/>
          <w:sz w:val="22"/>
        </w:rPr>
        <w:t>A,C</w:t>
      </w:r>
      <w:r>
        <w:rPr>
          <w:rFonts w:ascii="Calibri" w:hAnsi="Calibri"/>
          <w:b w:val="0"/>
          <w:color w:val="5F6B7C"/>
          <w:sz w:val="18"/>
        </w:rPr>
        <w:t xml:space="preserve">  [для нескольких ответов: A,C]</w:t>
      </w:r>
    </w:p>
    <w:p>
      <w:pPr>
        <w:spacing w:after="80"/>
      </w:pPr>
      <w:r>
        <w:rPr>
          <w:rFonts w:ascii="Calibri" w:hAnsi="Calibri"/>
          <w:b/>
          <w:color w:val="152B4D"/>
          <w:sz w:val="22"/>
        </w:rPr>
        <w:t xml:space="preserve">POINTS: </w:t>
      </w:r>
      <w:r>
        <w:rPr>
          <w:rFonts w:ascii="Calibri" w:hAnsi="Calibri"/>
          <w:b w:val="0"/>
          <w:sz w:val="22"/>
        </w:rPr>
        <w:t>2</w:t>
      </w:r>
    </w:p>
    <w:p>
      <w:pPr>
        <w:spacing w:after="80"/>
      </w:pPr>
      <w:r>
        <w:rPr>
          <w:rFonts w:ascii="Calibri" w:hAnsi="Calibri"/>
          <w:b/>
          <w:color w:val="152B4D"/>
          <w:sz w:val="22"/>
        </w:rPr>
        <w:t xml:space="preserve">EXPLANATION: </w:t>
      </w:r>
      <w:r>
        <w:rPr>
          <w:rFonts w:ascii="Calibri" w:hAnsi="Calibri"/>
          <w:b w:val="0"/>
          <w:sz w:val="22"/>
        </w:rPr>
        <w:t>Засчитывается только полностью правильный набор.</w:t>
      </w:r>
    </w:p>
    <w:p>
      <w:pPr>
        <w:spacing w:after="200"/>
      </w:pPr>
      <w:r>
        <w:rPr>
          <w:rFonts w:ascii="Calibri" w:hAnsi="Calibri"/>
          <w:b/>
          <w:color w:val="152B4D"/>
          <w:sz w:val="22"/>
        </w:rPr>
        <w:t>END_QUESTION</w:t>
      </w:r>
    </w:p>
    <w:p>
      <w:pPr>
        <w:spacing w:before="240" w:after="120"/>
        <w:shd w:fill="EEF3FF"/>
      </w:pPr>
      <w:r>
        <w:rPr>
          <w:rFonts w:ascii="Calibri" w:hAnsi="Calibri"/>
          <w:b/>
          <w:color w:val="3D72F4"/>
          <w:sz w:val="26"/>
        </w:rPr>
        <w:t>QUESTION 3</w:t>
      </w:r>
    </w:p>
    <w:p>
      <w:pPr>
        <w:spacing w:after="80"/>
      </w:pPr>
      <w:r>
        <w:rPr>
          <w:rFonts w:ascii="Calibri" w:hAnsi="Calibri"/>
          <w:b/>
          <w:color w:val="152B4D"/>
          <w:sz w:val="22"/>
        </w:rPr>
        <w:t xml:space="preserve">TYPE: </w:t>
      </w:r>
      <w:r>
        <w:rPr>
          <w:rFonts w:ascii="Calibri" w:hAnsi="Calibri"/>
          <w:b w:val="0"/>
          <w:sz w:val="22"/>
        </w:rPr>
        <w:t>TRUE_FALSE</w:t>
      </w:r>
      <w:r>
        <w:rPr>
          <w:rFonts w:ascii="Calibri" w:hAnsi="Calibri"/>
          <w:b w:val="0"/>
          <w:color w:val="5F6B7C"/>
          <w:sz w:val="18"/>
        </w:rPr>
        <w:t xml:space="preserve">  [SINGLE, MULTIPLE или TRUE_FALSE]</w:t>
      </w:r>
    </w:p>
    <w:p>
      <w:pPr>
        <w:spacing w:after="80"/>
      </w:pPr>
      <w:r>
        <w:rPr>
          <w:rFonts w:ascii="Calibri" w:hAnsi="Calibri"/>
          <w:b/>
          <w:color w:val="152B4D"/>
          <w:sz w:val="22"/>
        </w:rPr>
        <w:t xml:space="preserve">TEXT: </w:t>
      </w:r>
      <w:r>
        <w:rPr>
          <w:rFonts w:ascii="Calibri" w:hAnsi="Calibri"/>
          <w:b w:val="0"/>
          <w:sz w:val="22"/>
        </w:rPr>
        <w:t>Утверждение для проверки является верным.</w:t>
      </w:r>
    </w:p>
    <w:p>
      <w:pPr>
        <w:spacing w:after="80"/>
      </w:pPr>
      <w:r>
        <w:rPr>
          <w:rFonts w:ascii="Calibri" w:hAnsi="Calibri"/>
          <w:b/>
          <w:color w:val="152B4D"/>
          <w:sz w:val="22"/>
        </w:rPr>
        <w:t xml:space="preserve">A: </w:t>
      </w:r>
      <w:r>
        <w:rPr>
          <w:rFonts w:ascii="Calibri" w:hAnsi="Calibri"/>
          <w:b w:val="0"/>
          <w:sz w:val="22"/>
        </w:rPr>
        <w:t>Верно</w:t>
      </w:r>
    </w:p>
    <w:p>
      <w:pPr>
        <w:spacing w:after="80"/>
      </w:pPr>
      <w:r>
        <w:rPr>
          <w:rFonts w:ascii="Calibri" w:hAnsi="Calibri"/>
          <w:b/>
          <w:color w:val="152B4D"/>
          <w:sz w:val="22"/>
        </w:rPr>
        <w:t xml:space="preserve">B: </w:t>
      </w:r>
      <w:r>
        <w:rPr>
          <w:rFonts w:ascii="Calibri" w:hAnsi="Calibri"/>
          <w:b w:val="0"/>
          <w:sz w:val="22"/>
        </w:rPr>
        <w:t>Неверно</w:t>
      </w:r>
    </w:p>
    <w:p>
      <w:pPr>
        <w:spacing w:after="80"/>
      </w:pPr>
      <w:r>
        <w:rPr>
          <w:rFonts w:ascii="Calibri" w:hAnsi="Calibri"/>
          <w:b/>
          <w:color w:val="152B4D"/>
          <w:sz w:val="22"/>
        </w:rPr>
        <w:t xml:space="preserve">CORRECT: </w:t>
      </w:r>
      <w:r>
        <w:rPr>
          <w:rFonts w:ascii="Calibri" w:hAnsi="Calibri"/>
          <w:b w:val="0"/>
          <w:sz w:val="22"/>
        </w:rPr>
        <w:t>A</w:t>
      </w:r>
      <w:r>
        <w:rPr>
          <w:rFonts w:ascii="Calibri" w:hAnsi="Calibri"/>
          <w:b w:val="0"/>
          <w:color w:val="5F6B7C"/>
          <w:sz w:val="18"/>
        </w:rPr>
        <w:t xml:space="preserve">  [для нескольких ответов: A,C]</w:t>
      </w:r>
    </w:p>
    <w:p>
      <w:pPr>
        <w:spacing w:after="80"/>
      </w:pPr>
      <w:r>
        <w:rPr>
          <w:rFonts w:ascii="Calibri" w:hAnsi="Calibri"/>
          <w:b/>
          <w:color w:val="152B4D"/>
          <w:sz w:val="22"/>
        </w:rPr>
        <w:t xml:space="preserve">POINTS: </w:t>
      </w:r>
      <w:r>
        <w:rPr>
          <w:rFonts w:ascii="Calibri" w:hAnsi="Calibri"/>
          <w:b w:val="0"/>
          <w:sz w:val="22"/>
        </w:rPr>
        <w:t>1</w:t>
      </w:r>
    </w:p>
    <w:p>
      <w:pPr>
        <w:spacing w:after="80"/>
      </w:pPr>
      <w:r>
        <w:rPr>
          <w:rFonts w:ascii="Calibri" w:hAnsi="Calibri"/>
          <w:b/>
          <w:color w:val="152B4D"/>
          <w:sz w:val="22"/>
        </w:rPr>
        <w:t xml:space="preserve">EXPLANATION: </w:t>
      </w:r>
      <w:r>
        <w:rPr>
          <w:rFonts w:ascii="Calibri" w:hAnsi="Calibri"/>
          <w:b w:val="0"/>
          <w:sz w:val="22"/>
        </w:rPr>
        <w:t>Краткое пояснение правильного ответа.</w:t>
      </w:r>
    </w:p>
    <w:p>
      <w:pPr>
        <w:spacing w:after="200"/>
      </w:pPr>
      <w:r>
        <w:rPr>
          <w:rFonts w:ascii="Calibri" w:hAnsi="Calibri"/>
          <w:b/>
          <w:color w:val="152B4D"/>
          <w:sz w:val="22"/>
        </w:rPr>
        <w:t>END_QUESTION</w:t>
      </w:r>
    </w:p>
    <w:p>
      <w:r>
        <w:br w:type="page"/>
      </w:r>
    </w:p>
    <w:p>
      <w:r>
        <w:rPr>
          <w:rFonts w:ascii="Calibri" w:hAnsi="Calibri"/>
          <w:b/>
          <w:color w:val="152B4D"/>
          <w:sz w:val="36"/>
        </w:rPr>
        <w:t>КРАТКАЯ ПАМЯТКА</w:t>
      </w:r>
    </w:p>
    <w:p>
      <w:pPr>
        <w:spacing w:after="120"/>
        <w:ind w:left="288" w:hanging="288"/>
      </w:pPr>
      <w:r>
        <w:rPr>
          <w:rFonts w:ascii="Calibri" w:hAnsi="Calibri"/>
          <w:b/>
          <w:color w:val="3D72F4"/>
          <w:sz w:val="22"/>
        </w:rPr>
        <w:t xml:space="preserve">1. </w:t>
      </w:r>
      <w:r>
        <w:rPr>
          <w:rFonts w:ascii="Calibri" w:hAnsi="Calibri"/>
          <w:b w:val="0"/>
          <w:sz w:val="22"/>
        </w:rPr>
        <w:t>Скопируйте блок QUESTION для каждого нового вопроса.</w:t>
      </w:r>
    </w:p>
    <w:p>
      <w:pPr>
        <w:spacing w:after="120"/>
        <w:ind w:left="288" w:hanging="288"/>
      </w:pPr>
      <w:r>
        <w:rPr>
          <w:rFonts w:ascii="Calibri" w:hAnsi="Calibri"/>
          <w:b/>
          <w:color w:val="3D72F4"/>
          <w:sz w:val="22"/>
        </w:rPr>
        <w:t xml:space="preserve">2. </w:t>
      </w:r>
      <w:r>
        <w:rPr>
          <w:rFonts w:ascii="Calibri" w:hAnsi="Calibri"/>
          <w:b w:val="0"/>
          <w:sz w:val="22"/>
        </w:rPr>
        <w:t>TYPE: SINGLE — один правильный ответ.</w:t>
      </w:r>
    </w:p>
    <w:p>
      <w:pPr>
        <w:spacing w:after="120"/>
        <w:ind w:left="288" w:hanging="288"/>
      </w:pPr>
      <w:r>
        <w:rPr>
          <w:rFonts w:ascii="Calibri" w:hAnsi="Calibri"/>
          <w:b/>
          <w:color w:val="3D72F4"/>
          <w:sz w:val="22"/>
        </w:rPr>
        <w:t xml:space="preserve">3. </w:t>
      </w:r>
      <w:r>
        <w:rPr>
          <w:rFonts w:ascii="Calibri" w:hAnsi="Calibri"/>
          <w:b w:val="0"/>
          <w:sz w:val="22"/>
        </w:rPr>
        <w:t>TYPE: MULTIPLE — несколько правильных ответов; в CORRECT укажите, например, A,C.</w:t>
      </w:r>
    </w:p>
    <w:p>
      <w:pPr>
        <w:spacing w:after="120"/>
        <w:ind w:left="288" w:hanging="288"/>
      </w:pPr>
      <w:r>
        <w:rPr>
          <w:rFonts w:ascii="Calibri" w:hAnsi="Calibri"/>
          <w:b/>
          <w:color w:val="3D72F4"/>
          <w:sz w:val="22"/>
        </w:rPr>
        <w:t xml:space="preserve">4. </w:t>
      </w:r>
      <w:r>
        <w:rPr>
          <w:rFonts w:ascii="Calibri" w:hAnsi="Calibri"/>
          <w:b w:val="0"/>
          <w:sz w:val="22"/>
        </w:rPr>
        <w:t>TYPE: TRUE_FALSE — варианты A: Верно и B: Неверно.</w:t>
      </w:r>
    </w:p>
    <w:p>
      <w:pPr>
        <w:spacing w:after="120"/>
        <w:ind w:left="288" w:hanging="288"/>
      </w:pPr>
      <w:r>
        <w:rPr>
          <w:rFonts w:ascii="Calibri" w:hAnsi="Calibri"/>
          <w:b/>
          <w:color w:val="3D72F4"/>
          <w:sz w:val="22"/>
        </w:rPr>
        <w:t xml:space="preserve">5. </w:t>
      </w:r>
      <w:r>
        <w:rPr>
          <w:rFonts w:ascii="Calibri" w:hAnsi="Calibri"/>
          <w:b w:val="0"/>
          <w:sz w:val="22"/>
        </w:rPr>
        <w:t>POINTS — количество баллов за вопрос.</w:t>
      </w:r>
    </w:p>
    <w:p>
      <w:pPr>
        <w:spacing w:after="120"/>
        <w:ind w:left="288" w:hanging="288"/>
      </w:pPr>
      <w:r>
        <w:rPr>
          <w:rFonts w:ascii="Calibri" w:hAnsi="Calibri"/>
          <w:b/>
          <w:color w:val="3D72F4"/>
          <w:sz w:val="22"/>
        </w:rPr>
        <w:t xml:space="preserve">6. </w:t>
      </w:r>
      <w:r>
        <w:rPr>
          <w:rFonts w:ascii="Calibri" w:hAnsi="Calibri"/>
          <w:b w:val="0"/>
          <w:sz w:val="22"/>
        </w:rPr>
        <w:t>EXPLANATION — пояснение, которое студент увидит после разрешённого преподавателем момента.</w:t>
      </w:r>
    </w:p>
    <w:p>
      <w:pPr>
        <w:spacing w:after="120"/>
        <w:ind w:left="288" w:hanging="288"/>
      </w:pPr>
      <w:r>
        <w:rPr>
          <w:rFonts w:ascii="Calibri" w:hAnsi="Calibri"/>
          <w:b/>
          <w:color w:val="3D72F4"/>
          <w:sz w:val="22"/>
        </w:rPr>
        <w:t xml:space="preserve">7. </w:t>
      </w:r>
      <w:r>
        <w:rPr>
          <w:rFonts w:ascii="Calibri" w:hAnsi="Calibri"/>
          <w:b w:val="0"/>
          <w:sz w:val="22"/>
        </w:rPr>
        <w:t>Сохраните файл как .docx и загрузите его в кабинет тестов.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F6B7C"/>
        <w:sz w:val="16"/>
      </w:rPr>
      <w:t>Не меняйте служебные метки: TEST_TITLE, QUESTION, TYPE, TEXT, CORRECT, END_QUESTION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5F6B7C"/>
        <w:sz w:val="18"/>
      </w:rPr>
      <w:t>Электронный журнал • шаблон импорта теста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теста для электронного журнала</dc:title>
  <dc:subject>Импорт тестов</dc:subject>
  <dc:creator>Е. Абдыкаимов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